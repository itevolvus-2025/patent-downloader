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73E8"/>
          <w:sz w:val="48"/>
        </w:rPr>
        <w:t>Functional Documentation</w:t>
      </w:r>
    </w:p>
    <w:p/>
    <w:p>
      <w:r>
        <w:rPr>
          <w:rFonts w:ascii="Calibri" w:hAnsi="Calibri"/>
          <w:color w:val="666666"/>
          <w:sz w:val="20"/>
        </w:rPr>
        <w:t>Application: Google Patent PDF Downloader</w:t>
        <w:br/>
        <w:t>Version: 1.0</w:t>
        <w:br/>
        <w:t>Document Version: 1.0</w:t>
        <w:br/>
        <w:t>Date: December 2025</w:t>
      </w:r>
    </w:p>
    <w:p/>
    <w:p>
      <w:pPr>
        <w:pStyle w:val="Heading1"/>
      </w:pPr>
      <w:r>
        <w:t>Table of Contents</w:t>
      </w:r>
    </w:p>
    <w:p/>
    <w:p>
      <w:pPr>
        <w:pStyle w:val="ListNumber"/>
      </w:pPr>
      <w:r>
        <w:t>1. Overview</w:t>
      </w:r>
    </w:p>
    <w:p>
      <w:pPr>
        <w:pStyle w:val="ListNumber"/>
      </w:pPr>
      <w:r>
        <w:t>2. Purpose and Scope</w:t>
      </w:r>
    </w:p>
    <w:p>
      <w:pPr>
        <w:pStyle w:val="ListNumber"/>
      </w:pPr>
      <w:r>
        <w:t>3. User Requirements</w:t>
      </w:r>
    </w:p>
    <w:p>
      <w:pPr>
        <w:pStyle w:val="ListNumber"/>
      </w:pPr>
      <w:r>
        <w:t>4. Functional Features</w:t>
      </w:r>
    </w:p>
    <w:p>
      <w:pPr>
        <w:pStyle w:val="ListNumber"/>
      </w:pPr>
      <w:r>
        <w:t>5. User Interface</w:t>
      </w:r>
    </w:p>
    <w:p>
      <w:pPr>
        <w:pStyle w:val="ListNumber"/>
      </w:pPr>
      <w:r>
        <w:t>6. User Workflows</w:t>
      </w:r>
    </w:p>
    <w:p>
      <w:pPr>
        <w:pStyle w:val="ListNumber"/>
      </w:pPr>
      <w:r>
        <w:t>7. Input Requirements</w:t>
      </w:r>
    </w:p>
    <w:p>
      <w:pPr>
        <w:pStyle w:val="ListNumber"/>
      </w:pPr>
      <w:r>
        <w:t>8. Output Specifications</w:t>
      </w:r>
    </w:p>
    <w:p>
      <w:pPr>
        <w:pStyle w:val="ListNumber"/>
      </w:pPr>
      <w:r>
        <w:t>9. Error Handling</w:t>
      </w:r>
    </w:p>
    <w:p>
      <w:pPr>
        <w:pStyle w:val="ListNumber"/>
      </w:pPr>
      <w:r>
        <w:t>10. Use Cases</w:t>
      </w:r>
    </w:p>
    <w:p>
      <w:pPr>
        <w:pStyle w:val="ListNumber"/>
      </w:pPr>
      <w:r>
        <w:t>11. Business Rules</w:t>
      </w:r>
    </w:p>
    <w:p>
      <w:pPr>
        <w:pStyle w:val="ListNumber"/>
      </w:pPr>
      <w:r>
        <w:t>12. Non-Functional Requirements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Patent Downloader is a desktop application designed to automate the process of downloading patent documents from Google Patents. It provides a user-friendly graphical interface that allows users to batch download multiple patent PDFs by reading patent numbers from an Excel file.</w:t>
      </w:r>
    </w:p>
    <w:p>
      <w:pPr>
        <w:pStyle w:val="Heading2"/>
      </w:pPr>
      <w:r>
        <w:t>Key Benefits</w:t>
      </w:r>
    </w:p>
    <w:p>
      <w:r>
        <w:rPr>
          <w:b/>
        </w:rPr>
        <w:t xml:space="preserve">Time Savings: </w:t>
      </w:r>
      <w:r>
        <w:t>Automates manual patent downloading process</w:t>
      </w:r>
    </w:p>
    <w:p>
      <w:r>
        <w:rPr>
          <w:b/>
        </w:rPr>
        <w:t xml:space="preserve">Batch Processing: </w:t>
      </w:r>
      <w:r>
        <w:t>Download hundreds of patents in a single operation</w:t>
      </w:r>
    </w:p>
    <w:p>
      <w:r>
        <w:rPr>
          <w:b/>
        </w:rPr>
        <w:t xml:space="preserve">User-Friendly: </w:t>
      </w:r>
      <w:r>
        <w:t>Intuitive GUI requiring minimal technical knowledge</w:t>
      </w:r>
    </w:p>
    <w:p>
      <w:r>
        <w:rPr>
          <w:b/>
        </w:rPr>
        <w:t xml:space="preserve">Reliable: </w:t>
      </w:r>
      <w:r>
        <w:t>Multiple fallback methods ensure high success rate</w:t>
      </w:r>
    </w:p>
    <w:p>
      <w:r>
        <w:rPr>
          <w:b/>
        </w:rPr>
        <w:t xml:space="preserve">Organized: </w:t>
      </w:r>
      <w:r>
        <w:t>Automatic file naming and organization</w:t>
      </w:r>
    </w:p>
    <w:p>
      <w:r>
        <w:rPr>
          <w:b/>
        </w:rPr>
        <w:t xml:space="preserve">Transparent: </w:t>
      </w:r>
      <w:r>
        <w:t>Detailed logging and progress tracking</w:t>
      </w:r>
    </w:p>
    <w:p>
      <w:r>
        <w:br w:type="page"/>
      </w:r>
    </w:p>
    <w:p>
      <w:pPr>
        <w:pStyle w:val="Heading1"/>
      </w:pPr>
      <w:r>
        <w:t>2. Purpose and Scope</w:t>
      </w:r>
    </w:p>
    <w:p>
      <w:pPr>
        <w:pStyle w:val="Heading2"/>
      </w:pPr>
      <w:r>
        <w:t>2.1 Purpose</w:t>
      </w:r>
    </w:p>
    <w:p>
      <w:r>
        <w:t>The application enables patent researchers, legal professionals, and analysts to efficiently download patent documents in PDF format from Google Patents without manual intervention.</w:t>
      </w:r>
    </w:p>
    <w:p>
      <w:pPr>
        <w:pStyle w:val="Heading2"/>
      </w:pPr>
      <w:r>
        <w:t>2.2 Scope</w:t>
      </w:r>
    </w:p>
    <w:p>
      <w:pPr>
        <w:pStyle w:val="Heading3"/>
      </w:pPr>
      <w:r>
        <w:t>In Scope:</w:t>
      </w:r>
    </w:p>
    <w:p>
      <w:pPr>
        <w:pStyle w:val="ListBullet"/>
      </w:pPr>
      <w:r>
        <w:t>Reading patent numbers from Excel files</w:t>
      </w:r>
    </w:p>
    <w:p>
      <w:pPr>
        <w:pStyle w:val="ListBullet"/>
      </w:pPr>
      <w:r>
        <w:t>Downloading patent PDFs from Google Patents</w:t>
      </w:r>
    </w:p>
    <w:p>
      <w:pPr>
        <w:pStyle w:val="ListBullet"/>
      </w:pPr>
      <w:r>
        <w:t>Fallback to FreePatentsOnline when Google Patents fails</w:t>
      </w:r>
    </w:p>
    <w:p>
      <w:pPr>
        <w:pStyle w:val="ListBullet"/>
      </w:pPr>
      <w:r>
        <w:t>Real-time progress tracking</w:t>
      </w:r>
    </w:p>
    <w:p>
      <w:pPr>
        <w:pStyle w:val="ListBullet"/>
      </w:pPr>
      <w:r>
        <w:t>Logging of successful and failed downloads</w:t>
      </w:r>
    </w:p>
    <w:p>
      <w:pPr>
        <w:pStyle w:val="ListBullet"/>
      </w:pPr>
      <w:r>
        <w:t>Generating Excel reports with patent metadata</w:t>
      </w:r>
    </w:p>
    <w:p>
      <w:pPr>
        <w:pStyle w:val="Heading3"/>
      </w:pPr>
      <w:r>
        <w:t>Out of Scope:</w:t>
      </w:r>
    </w:p>
    <w:p>
      <w:pPr>
        <w:pStyle w:val="ListBullet"/>
      </w:pPr>
      <w:r>
        <w:t>Patent search functionality</w:t>
      </w:r>
    </w:p>
    <w:p>
      <w:pPr>
        <w:pStyle w:val="ListBullet"/>
      </w:pPr>
      <w:r>
        <w:t>Patent analysis features</w:t>
      </w:r>
    </w:p>
    <w:p>
      <w:pPr>
        <w:pStyle w:val="ListBullet"/>
      </w:pPr>
      <w:r>
        <w:t>Integration with other patent databases</w:t>
      </w:r>
    </w:p>
    <w:p>
      <w:pPr>
        <w:pStyle w:val="ListBullet"/>
      </w:pPr>
      <w:r>
        <w:t>Patent document editing or annotation</w:t>
      </w:r>
    </w:p>
    <w:p>
      <w:pPr>
        <w:pStyle w:val="ListBullet"/>
      </w:pPr>
      <w:r>
        <w:t>Cloud storage integration</w:t>
      </w:r>
    </w:p>
    <w:p>
      <w:r>
        <w:br w:type="page"/>
      </w:r>
    </w:p>
    <w:p>
      <w:pPr>
        <w:pStyle w:val="Heading1"/>
      </w:pPr>
      <w:r>
        <w:t>3. User Requirements</w:t>
      </w:r>
    </w:p>
    <w:p>
      <w:pPr>
        <w:pStyle w:val="Heading2"/>
      </w:pPr>
      <w:r>
        <w:t>3.1 Target Users</w:t>
      </w:r>
    </w:p>
    <w:p>
      <w:r>
        <w:rPr>
          <w:b/>
        </w:rPr>
        <w:t xml:space="preserve">1. Patent Researchers: </w:t>
      </w:r>
      <w:r>
        <w:t>Need to download multiple patents for analysis</w:t>
      </w:r>
    </w:p>
    <w:p>
      <w:r>
        <w:rPr>
          <w:b/>
        </w:rPr>
        <w:t xml:space="preserve">2. Legal Professionals: </w:t>
      </w:r>
      <w:r>
        <w:t>Require patent documents for legal proceedings</w:t>
      </w:r>
    </w:p>
    <w:p>
      <w:r>
        <w:rPr>
          <w:b/>
        </w:rPr>
        <w:t xml:space="preserve">3. R&amp;D Teams: </w:t>
      </w:r>
      <w:r>
        <w:t>Collect patents for competitive intelligence</w:t>
      </w:r>
    </w:p>
    <w:p>
      <w:r>
        <w:rPr>
          <w:b/>
        </w:rPr>
        <w:t xml:space="preserve">4. Academic Researchers: </w:t>
      </w:r>
      <w:r>
        <w:t>Download patents for research purposes</w:t>
      </w:r>
    </w:p>
    <w:p>
      <w:pPr>
        <w:pStyle w:val="Heading2"/>
      </w:pPr>
      <w:r>
        <w:t>3.2 User Skills Required</w:t>
      </w:r>
    </w:p>
    <w:p>
      <w:pPr>
        <w:pStyle w:val="ListBullet"/>
      </w:pPr>
      <w:r>
        <w:t>Basic computer literacy</w:t>
      </w:r>
    </w:p>
    <w:p>
      <w:pPr>
        <w:pStyle w:val="ListBullet"/>
      </w:pPr>
      <w:r>
        <w:t>Ability to use Excel files</w:t>
      </w:r>
    </w:p>
    <w:p>
      <w:pPr>
        <w:pStyle w:val="ListBullet"/>
      </w:pPr>
      <w:r>
        <w:t>No programming knowledge required</w:t>
      </w:r>
    </w:p>
    <w:p>
      <w:pPr>
        <w:pStyle w:val="Heading2"/>
      </w:pPr>
      <w:r>
        <w:t>3.3 System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10 or higher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Version 3.8 or higher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Google Chrome installed</w:t>
            </w:r>
          </w:p>
        </w:tc>
      </w:tr>
      <w:tr>
        <w:tc>
          <w:tcPr>
            <w:tcW w:type="dxa" w:w="4320"/>
          </w:tcPr>
          <w:p>
            <w:r>
              <w:t>Internet Connection</w:t>
            </w:r>
          </w:p>
        </w:tc>
        <w:tc>
          <w:tcPr>
            <w:tcW w:type="dxa" w:w="4320"/>
          </w:tcPr>
          <w:p>
            <w:r>
              <w:t>Required for downloading patents</w:t>
            </w:r>
          </w:p>
        </w:tc>
      </w:tr>
      <w:tr>
        <w:tc>
          <w:tcPr>
            <w:tcW w:type="dxa" w:w="4320"/>
          </w:tcPr>
          <w:p>
            <w:r>
              <w:t>Excel File</w:t>
            </w:r>
          </w:p>
        </w:tc>
        <w:tc>
          <w:tcPr>
            <w:tcW w:type="dxa" w:w="4320"/>
          </w:tcPr>
          <w:p>
            <w:r>
              <w:t>Must contain patent numbers in "Display Key" column</w:t>
            </w:r>
          </w:p>
        </w:tc>
      </w:tr>
    </w:tbl>
    <w:p>
      <w:r>
        <w:br w:type="page"/>
      </w:r>
    </w:p>
    <w:p>
      <w:pPr>
        <w:pStyle w:val="Heading1"/>
      </w:pPr>
      <w:r>
        <w:t>4. Functional Features</w:t>
      </w:r>
    </w:p>
    <w:p>
      <w:pPr>
        <w:pStyle w:val="Heading2"/>
      </w:pPr>
      <w:r>
        <w:t>4.1 Core Features</w:t>
      </w:r>
    </w:p>
    <w:p>
      <w:pPr>
        <w:pStyle w:val="Heading3"/>
      </w:pPr>
      <w:r>
        <w:t>4.1.1 Excel File Reading</w:t>
      </w:r>
    </w:p>
    <w:p>
      <w:r>
        <w:t>Description: Reads patent numbers from Excel files (.xlsx, .xls)</w:t>
      </w:r>
    </w:p>
    <w:p>
      <w:r>
        <w:t>Input: Excel file with "Display Key" column</w:t>
      </w:r>
    </w:p>
    <w:p>
      <w:r>
        <w:t>Output: List of patent numbers extracted from the file</w:t>
      </w:r>
    </w:p>
    <w:p>
      <w:r>
        <w:t>Validation: Checks for column existence and validates file format</w:t>
      </w:r>
    </w:p>
    <w:p>
      <w:pPr>
        <w:pStyle w:val="Heading3"/>
      </w:pPr>
      <w:r>
        <w:t>4.1.2 Patent Download</w:t>
      </w:r>
    </w:p>
    <w:p>
      <w:r>
        <w:t>Description: Downloads patent PDFs from Google Patents</w:t>
      </w:r>
    </w:p>
    <w:p>
      <w:r>
        <w:t>Primary Method: Direct HTTP download (faster, no browser)</w:t>
      </w:r>
    </w:p>
    <w:p>
      <w:r>
        <w:t>Fallback Method: Browser automation when direct download fails</w:t>
      </w:r>
    </w:p>
    <w:p>
      <w:r>
        <w:t>Secondary Fallback: FreePatentsOnline as alternative source</w:t>
      </w:r>
    </w:p>
    <w:p>
      <w:r>
        <w:t>Output: PDF files saved with patent numbers as filenames</w:t>
      </w:r>
    </w:p>
    <w:p>
      <w:pPr>
        <w:pStyle w:val="Heading3"/>
      </w:pPr>
      <w:r>
        <w:t>4.1.3 Progress Tracking</w:t>
      </w:r>
    </w:p>
    <w:p>
      <w:r>
        <w:t>Description: Real-time display of download progress</w:t>
      </w:r>
    </w:p>
    <w:p>
      <w:r>
        <w:t>Components:</w:t>
      </w:r>
    </w:p>
    <w:p>
      <w:pPr>
        <w:pStyle w:val="ListBullet2"/>
      </w:pPr>
      <w:r>
        <w:t>Progress bar showing percentage completion</w:t>
      </w:r>
    </w:p>
    <w:p>
      <w:pPr>
        <w:pStyle w:val="ListBullet2"/>
      </w:pPr>
      <w:r>
        <w:t>Status messages indicating current operation</w:t>
      </w:r>
    </w:p>
    <w:p>
      <w:pPr>
        <w:pStyle w:val="ListBullet2"/>
      </w:pPr>
      <w:r>
        <w:t>Activity log showing detailed operations</w:t>
      </w:r>
    </w:p>
    <w:p>
      <w:pPr>
        <w:pStyle w:val="ListBullet2"/>
      </w:pPr>
      <w:r>
        <w:t>Success/failure counts</w:t>
      </w:r>
    </w:p>
    <w:p>
      <w:pPr>
        <w:pStyle w:val="Heading3"/>
      </w:pPr>
      <w:r>
        <w:t>4.1.4 File Management</w:t>
      </w:r>
    </w:p>
    <w:p>
      <w:r>
        <w:t>Description: Organizes downloaded PDFs</w:t>
      </w:r>
    </w:p>
    <w:p>
      <w:r>
        <w:t>Features:</w:t>
      </w:r>
    </w:p>
    <w:p>
      <w:pPr>
        <w:pStyle w:val="ListBullet2"/>
      </w:pPr>
      <w:r>
        <w:t>Automatic folder creation (downloaded_patents/)</w:t>
      </w:r>
    </w:p>
    <w:p>
      <w:pPr>
        <w:pStyle w:val="ListBullet2"/>
      </w:pPr>
      <w:r>
        <w:t>Consistent file naming (PatentNumber.pdf)</w:t>
      </w:r>
    </w:p>
    <w:p>
      <w:pPr>
        <w:pStyle w:val="ListBullet2"/>
      </w:pPr>
      <w:r>
        <w:t>One-click access to downloads folder</w:t>
      </w:r>
    </w:p>
    <w:p>
      <w:pPr>
        <w:pStyle w:val="Heading2"/>
      </w:pPr>
      <w:r>
        <w:t>4.2 Advanced Features</w:t>
      </w:r>
    </w:p>
    <w:p>
      <w:pPr>
        <w:pStyle w:val="Heading3"/>
      </w:pPr>
      <w:r>
        <w:t>4.2.1 Logging System</w:t>
      </w:r>
    </w:p>
    <w:p>
      <w:r>
        <w:t>Main Log: Records all operations, successes, and errors</w:t>
      </w:r>
    </w:p>
    <w:p>
      <w:r>
        <w:t>Failed Patents Log: Dedicated log for failed downloads with:</w:t>
      </w:r>
    </w:p>
    <w:p>
      <w:pPr>
        <w:pStyle w:val="ListBullet2"/>
      </w:pPr>
      <w:r>
        <w:t>Original patent number</w:t>
      </w:r>
    </w:p>
    <w:p>
      <w:pPr>
        <w:pStyle w:val="ListBullet2"/>
      </w:pPr>
      <w:r>
        <w:t>Cleaned patent number</w:t>
      </w:r>
    </w:p>
    <w:p>
      <w:pPr>
        <w:pStyle w:val="ListBullet2"/>
      </w:pPr>
      <w:r>
        <w:t>Failure reason</w:t>
      </w:r>
    </w:p>
    <w:p>
      <w:pPr>
        <w:pStyle w:val="ListBullet2"/>
      </w:pPr>
      <w:r>
        <w:t>Patent URL</w:t>
      </w:r>
    </w:p>
    <w:p>
      <w:pPr>
        <w:pStyle w:val="ListBullet2"/>
      </w:pPr>
      <w:r>
        <w:t>Timestamp</w:t>
      </w:r>
    </w:p>
    <w:p>
      <w:pPr>
        <w:pStyle w:val="Heading3"/>
      </w:pPr>
      <w:r>
        <w:t>4.2.2 Excel Report Generation</w:t>
      </w:r>
    </w:p>
    <w:p>
      <w:r>
        <w:t>Description: Creates Excel report with patent metadata</w:t>
      </w:r>
    </w:p>
    <w:p>
      <w:r>
        <w:t>Contents:</w:t>
      </w:r>
    </w:p>
    <w:p>
      <w:pPr>
        <w:pStyle w:val="ListBullet2"/>
      </w:pPr>
      <w:r>
        <w:t>Patent Number</w:t>
      </w:r>
    </w:p>
    <w:p>
      <w:pPr>
        <w:pStyle w:val="ListBullet2"/>
      </w:pPr>
      <w:r>
        <w:t>Title</w:t>
      </w:r>
    </w:p>
    <w:p>
      <w:pPr>
        <w:pStyle w:val="ListBullet2"/>
      </w:pPr>
      <w:r>
        <w:t>Publication Date</w:t>
      </w:r>
    </w:p>
    <w:p>
      <w:pPr>
        <w:pStyle w:val="ListBullet2"/>
      </w:pPr>
      <w:r>
        <w:t>Applicant/Assignee</w:t>
      </w:r>
    </w:p>
    <w:p>
      <w:pPr>
        <w:pStyle w:val="ListBullet2"/>
      </w:pPr>
      <w:r>
        <w:t>Download Status</w:t>
      </w:r>
    </w:p>
    <w:p>
      <w:pPr>
        <w:pStyle w:val="ListBullet2"/>
      </w:pPr>
      <w:r>
        <w:t>Download Date</w:t>
      </w:r>
    </w:p>
    <w:p>
      <w:r>
        <w:t>Update Frequency: Real-time updates after each successful download</w:t>
      </w:r>
    </w:p>
    <w:p>
      <w:r>
        <w:br w:type="page"/>
      </w:r>
    </w:p>
    <w:p>
      <w:pPr>
        <w:pStyle w:val="Heading1"/>
      </w:pPr>
      <w:r>
        <w:t>5. User Interface</w:t>
      </w:r>
    </w:p>
    <w:p>
      <w:pPr>
        <w:pStyle w:val="Heading2"/>
      </w:pPr>
      <w:r>
        <w:t>5.1 Main Window Components</w:t>
      </w:r>
    </w:p>
    <w:p>
      <w:pPr>
        <w:pStyle w:val="Heading3"/>
      </w:pPr>
      <w:r>
        <w:t>5.1.1 Header Section</w:t>
      </w:r>
    </w:p>
    <w:p>
      <w:r>
        <w:t>Title: "📄 Patent Downloader"</w:t>
      </w:r>
    </w:p>
    <w:p>
      <w:r>
        <w:t>Subtitle: "Download patents automatically from Google Patents"</w:t>
      </w:r>
    </w:p>
    <w:p>
      <w:r>
        <w:t>Style: Dark header with white text</w:t>
      </w:r>
    </w:p>
    <w:p>
      <w:pPr>
        <w:pStyle w:val="Heading3"/>
      </w:pPr>
      <w:r>
        <w:t>5.1.2 File Selection Section</w:t>
      </w:r>
    </w:p>
    <w:p>
      <w:r>
        <w:t>File Entry Field: Displays selected Excel file path (read-only)</w:t>
      </w:r>
    </w:p>
    <w:p>
      <w:r>
        <w:t>Browse Button: Opens file dialog to select Excel file</w:t>
      </w:r>
    </w:p>
    <w:p>
      <w:r>
        <w:t>Info Label: Reminds user about "Display Key" column requirement</w:t>
      </w:r>
    </w:p>
    <w:p>
      <w:pPr>
        <w:pStyle w:val="Heading3"/>
      </w:pPr>
      <w:r>
        <w:t>5.1.3 Download Control Section</w:t>
      </w:r>
    </w:p>
    <w:p>
      <w:r>
        <w:t>Start Download Button: Initiates the download process</w:t>
      </w:r>
    </w:p>
    <w:p>
      <w:r>
        <w:t>Stop Download Button: Stops ongoing download (disabled when not downloading)</w:t>
      </w:r>
    </w:p>
    <w:p>
      <w:pPr>
        <w:pStyle w:val="Heading3"/>
      </w:pPr>
      <w:r>
        <w:t>5.1.4 Progress Section</w:t>
      </w:r>
    </w:p>
    <w:p>
      <w:r>
        <w:t>Progress Bar: Visual indicator of download completion percentage</w:t>
      </w:r>
    </w:p>
    <w:p>
      <w:r>
        <w:t>Status Label: Current operation status with icons</w:t>
      </w:r>
    </w:p>
    <w:p>
      <w:r>
        <w:t>Activity Log: Scrollable text area showing detailed operations</w:t>
      </w:r>
    </w:p>
    <w:p>
      <w:pPr>
        <w:pStyle w:val="Heading3"/>
      </w:pPr>
      <w:r>
        <w:t>5.1.5 Action Buttons (Bottom)</w:t>
      </w:r>
    </w:p>
    <w:p>
      <w:r>
        <w:t>Open Downloads Folder: Opens file explorer to downloads directory</w:t>
      </w:r>
    </w:p>
    <w:p>
      <w:r>
        <w:t>Main Log: Opens main activity log file</w:t>
      </w:r>
    </w:p>
    <w:p>
      <w:r>
        <w:t>Failed Patents Log: Opens failed patents log file</w:t>
      </w:r>
    </w:p>
    <w:p>
      <w:pPr>
        <w:pStyle w:val="Heading2"/>
      </w:pPr>
      <w:r>
        <w:t>5.2 Visual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Hex Code</w:t>
            </w:r>
          </w:p>
        </w:tc>
      </w:tr>
      <w:tr>
        <w:tc>
          <w:tcPr>
            <w:tcW w:type="dxa" w:w="2880"/>
          </w:tcPr>
          <w:p>
            <w:r>
              <w:t>Primary Color</w:t>
            </w:r>
          </w:p>
        </w:tc>
        <w:tc>
          <w:tcPr>
            <w:tcW w:type="dxa" w:w="2880"/>
          </w:tcPr>
          <w:p>
            <w:r>
              <w:t>Blue</w:t>
            </w:r>
          </w:p>
        </w:tc>
        <w:tc>
          <w:tcPr>
            <w:tcW w:type="dxa" w:w="2880"/>
          </w:tcPr>
          <w:p>
            <w:r>
              <w:t>#1a73e8</w:t>
            </w:r>
          </w:p>
        </w:tc>
      </w:tr>
      <w:tr>
        <w:tc>
          <w:tcPr>
            <w:tcW w:type="dxa" w:w="2880"/>
          </w:tcPr>
          <w:p>
            <w:r>
              <w:t>Success Color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#34a853</w:t>
            </w:r>
          </w:p>
        </w:tc>
      </w:tr>
      <w:tr>
        <w:tc>
          <w:tcPr>
            <w:tcW w:type="dxa" w:w="2880"/>
          </w:tcPr>
          <w:p>
            <w:r>
              <w:t>Error Color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#ea4335</w:t>
            </w:r>
          </w:p>
        </w:tc>
      </w:tr>
      <w:tr>
        <w:tc>
          <w:tcPr>
            <w:tcW w:type="dxa" w:w="2880"/>
          </w:tcPr>
          <w:p>
            <w:r>
              <w:t>Accent Color</w:t>
            </w:r>
          </w:p>
        </w:tc>
        <w:tc>
          <w:tcPr>
            <w:tcW w:type="dxa" w:w="2880"/>
          </w:tcPr>
          <w:p>
            <w:r>
              <w:t>Yellow/Orange</w:t>
            </w:r>
          </w:p>
        </w:tc>
        <w:tc>
          <w:tcPr>
            <w:tcW w:type="dxa" w:w="2880"/>
          </w:tcPr>
          <w:p>
            <w:r>
              <w:t>#fbbc04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Light Gray</w:t>
            </w:r>
          </w:p>
        </w:tc>
        <w:tc>
          <w:tcPr>
            <w:tcW w:type="dxa" w:w="2880"/>
          </w:tcPr>
          <w:p>
            <w:r>
              <w:t>#f8f9fa</w:t>
            </w:r>
          </w:p>
        </w:tc>
      </w:tr>
    </w:tbl>
    <w:p>
      <w:r>
        <w:br w:type="page"/>
      </w:r>
    </w:p>
    <w:p>
      <w:pPr>
        <w:pStyle w:val="Heading1"/>
      </w:pPr>
      <w:r>
        <w:t>6. User Workflows</w:t>
      </w:r>
    </w:p>
    <w:p>
      <w:pPr>
        <w:pStyle w:val="Heading2"/>
      </w:pPr>
      <w:r>
        <w:t>6.1 Primary Workflow: Download Patents</w:t>
      </w:r>
    </w:p>
    <w:p>
      <w:pPr>
        <w:pStyle w:val="Heading3"/>
      </w:pPr>
      <w:r>
        <w:t>Step 1: Launch Application</w:t>
      </w:r>
    </w:p>
    <w:p>
      <w:pPr>
        <w:pStyle w:val="ListBullet"/>
      </w:pPr>
      <w:r>
        <w:t>User double-clicks 🚀 START HERE - GUI.bat or runs python patent_downloader_gui.py</w:t>
      </w:r>
    </w:p>
    <w:p>
      <w:pPr>
        <w:pStyle w:val="ListBullet"/>
      </w:pPr>
      <w:r>
        <w:t>Application window opens</w:t>
      </w:r>
    </w:p>
    <w:p>
      <w:pPr>
        <w:pStyle w:val="Heading3"/>
      </w:pPr>
      <w:r>
        <w:t>Step 2: Select Excel File</w:t>
      </w:r>
    </w:p>
    <w:p>
      <w:pPr>
        <w:pStyle w:val="ListBullet"/>
      </w:pPr>
      <w:r>
        <w:t>User clicks "📂 Browse Files" button</w:t>
      </w:r>
    </w:p>
    <w:p>
      <w:pPr>
        <w:pStyle w:val="ListBullet"/>
      </w:pPr>
      <w:r>
        <w:t>File dialog opens</w:t>
      </w:r>
    </w:p>
    <w:p>
      <w:pPr>
        <w:pStyle w:val="ListBullet"/>
      </w:pPr>
      <w:r>
        <w:t>User selects Excel file containing patent numbers</w:t>
      </w:r>
    </w:p>
    <w:p>
      <w:pPr>
        <w:pStyle w:val="ListBullet"/>
      </w:pPr>
      <w:r>
        <w:t>File path appears in entry field</w:t>
      </w:r>
    </w:p>
    <w:p>
      <w:pPr>
        <w:pStyle w:val="Heading3"/>
      </w:pPr>
      <w:r>
        <w:t>Step 3: Start Download</w:t>
      </w:r>
    </w:p>
    <w:p>
      <w:pPr>
        <w:pStyle w:val="ListBullet"/>
      </w:pPr>
      <w:r>
        <w:t>User clicks "🚀 Start Download" button</w:t>
      </w:r>
    </w:p>
    <w:p>
      <w:pPr>
        <w:pStyle w:val="ListBullet"/>
      </w:pPr>
      <w:r>
        <w:t>Application validates file and reads patent numbers</w:t>
      </w:r>
    </w:p>
    <w:p>
      <w:pPr>
        <w:pStyle w:val="ListBullet"/>
      </w:pPr>
      <w:r>
        <w:t>Download process begins</w:t>
      </w:r>
    </w:p>
    <w:p>
      <w:pPr>
        <w:pStyle w:val="Heading3"/>
      </w:pPr>
      <w:r>
        <w:t>Step 4: Monitor Progress</w:t>
      </w:r>
    </w:p>
    <w:p>
      <w:pPr>
        <w:pStyle w:val="ListBullet"/>
      </w:pPr>
      <w:r>
        <w:t>Progress bar updates in real-time</w:t>
      </w:r>
    </w:p>
    <w:p>
      <w:pPr>
        <w:pStyle w:val="ListBullet"/>
      </w:pPr>
      <w:r>
        <w:t>Activity log shows each patent being processed</w:t>
      </w:r>
    </w:p>
    <w:p>
      <w:pPr>
        <w:pStyle w:val="ListBullet"/>
      </w:pPr>
      <w:r>
        <w:t>Status label shows current operation</w:t>
      </w:r>
    </w:p>
    <w:p>
      <w:pPr>
        <w:pStyle w:val="Heading3"/>
      </w:pPr>
      <w:r>
        <w:t>Step 5: Completion</w:t>
      </w:r>
    </w:p>
    <w:p>
      <w:pPr>
        <w:pStyle w:val="ListBullet"/>
      </w:pPr>
      <w:r>
        <w:t>Download completes automatically</w:t>
      </w:r>
    </w:p>
    <w:p>
      <w:pPr>
        <w:pStyle w:val="ListBullet"/>
      </w:pPr>
      <w:r>
        <w:t>Summary dialog shows total patents processed, success count, failure count, location of downloaded files, Excel report location, and failed patents log location (if applicable)</w:t>
      </w:r>
    </w:p>
    <w:p>
      <w:pPr>
        <w:pStyle w:val="Heading3"/>
      </w:pPr>
      <w:r>
        <w:t>Step 6: Access Results</w:t>
      </w:r>
    </w:p>
    <w:p>
      <w:pPr>
        <w:pStyle w:val="ListBullet"/>
      </w:pPr>
      <w:r>
        <w:t>User can click "📂 Open Downloads Folder" to view PDFs</w:t>
      </w:r>
    </w:p>
    <w:p>
      <w:pPr>
        <w:pStyle w:val="ListBullet"/>
      </w:pPr>
      <w:r>
        <w:t>User can click "📄 Main Log" to review operations</w:t>
      </w:r>
    </w:p>
    <w:p>
      <w:pPr>
        <w:pStyle w:val="ListBullet"/>
      </w:pPr>
      <w:r>
        <w:t>User can click "❌ Failed Patents Log" to see failures</w:t>
      </w:r>
    </w:p>
    <w:p>
      <w:r>
        <w:br w:type="page"/>
      </w:r>
    </w:p>
    <w:p>
      <w:pPr>
        <w:pStyle w:val="Heading1"/>
      </w:pPr>
      <w:r>
        <w:t>7. Input Requirements</w:t>
      </w:r>
    </w:p>
    <w:p>
      <w:pPr>
        <w:pStyle w:val="Heading2"/>
      </w:pPr>
      <w:r>
        <w:t>7.1 Excel File Format</w:t>
      </w:r>
    </w:p>
    <w:p>
      <w:pPr>
        <w:pStyle w:val="Heading3"/>
      </w:pPr>
      <w:r>
        <w:t>Required Structure:</w:t>
      </w:r>
    </w:p>
    <w:p>
      <w:r>
        <w:t>File Format: .xlsx or .xls</w:t>
      </w:r>
    </w:p>
    <w:p>
      <w:r>
        <w:t>Required Column: "Display Key" (case-sensitive)</w:t>
      </w:r>
    </w:p>
    <w:p>
      <w:r>
        <w:t>Column Content: Patent numbers (one per row)</w:t>
      </w:r>
    </w:p>
    <w:p>
      <w:pPr>
        <w:pStyle w:val="Heading3"/>
      </w:pPr>
      <w:r>
        <w:t>Example: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Display Key</w:t>
            </w:r>
          </w:p>
        </w:tc>
      </w:tr>
      <w:tr>
        <w:tc>
          <w:tcPr>
            <w:tcW w:type="dxa" w:w="8640"/>
          </w:tcPr>
          <w:p>
            <w:r>
              <w:t>US1234567A</w:t>
            </w:r>
          </w:p>
        </w:tc>
      </w:tr>
      <w:tr>
        <w:tc>
          <w:tcPr>
            <w:tcW w:type="dxa" w:w="8640"/>
          </w:tcPr>
          <w:p>
            <w:r>
              <w:t>EP9876543B1</w:t>
            </w:r>
          </w:p>
        </w:tc>
      </w:tr>
      <w:tr>
        <w:tc>
          <w:tcPr>
            <w:tcW w:type="dxa" w:w="8640"/>
          </w:tcPr>
          <w:p>
            <w:r>
              <w:t>WO2020123456A1</w:t>
            </w:r>
          </w:p>
        </w:tc>
      </w:tr>
    </w:tbl>
    <w:p>
      <w:pPr>
        <w:pStyle w:val="Heading3"/>
      </w:pPr>
      <w:r>
        <w:t>Patent Number Formats Supported:</w:t>
      </w:r>
    </w:p>
    <w:p>
      <w:pPr>
        <w:pStyle w:val="ListBullet"/>
      </w:pPr>
      <w:r>
        <w:t>US patents: US1234567A, US12345678B2</w:t>
      </w:r>
    </w:p>
    <w:p>
      <w:pPr>
        <w:pStyle w:val="ListBullet"/>
      </w:pPr>
      <w:r>
        <w:t>European patents: EP1234567A1, EP1234567B1</w:t>
      </w:r>
    </w:p>
    <w:p>
      <w:pPr>
        <w:pStyle w:val="ListBullet"/>
      </w:pPr>
      <w:r>
        <w:t>PCT patents: WO2020123456A1</w:t>
      </w:r>
    </w:p>
    <w:p>
      <w:pPr>
        <w:pStyle w:val="ListBullet"/>
      </w:pPr>
      <w:r>
        <w:t>Other formats: Any format recognized by Google Patents</w:t>
      </w:r>
    </w:p>
    <w:p>
      <w:r>
        <w:br w:type="page"/>
      </w:r>
    </w:p>
    <w:p>
      <w:pPr>
        <w:pStyle w:val="Heading1"/>
      </w:pPr>
      <w:r>
        <w:t>8. Output Specifications</w:t>
      </w:r>
    </w:p>
    <w:p>
      <w:pPr>
        <w:pStyle w:val="Heading2"/>
      </w:pPr>
      <w:r>
        <w:t>8.1 Downloaded PDFs</w:t>
      </w:r>
    </w:p>
    <w:p>
      <w:r>
        <w:t>Location: downloaded_patents/ folder (created automatically)</w:t>
      </w:r>
    </w:p>
    <w:p>
      <w:r>
        <w:t>Naming Convention: Format: {PatentNumber}.pdf, Example: US1234567A.pdf</w:t>
      </w:r>
    </w:p>
    <w:p>
      <w:r>
        <w:t>File Properties: Format: PDF (Portable Document Format), Source: Google Patents or FreePatentsOnline, Quality: Original patent document quality</w:t>
      </w:r>
    </w:p>
    <w:p>
      <w:pPr>
        <w:pStyle w:val="Heading2"/>
      </w:pPr>
      <w:r>
        <w:t>8.2 Log Files</w:t>
      </w:r>
    </w:p>
    <w:p>
      <w:pPr>
        <w:pStyle w:val="Heading3"/>
      </w:pPr>
      <w:r>
        <w:t>8.2.1 Main Log (patent_download_gui.log)</w:t>
      </w:r>
    </w:p>
    <w:p>
      <w:r>
        <w:t>Format: Text file with timestamped entries</w:t>
      </w:r>
    </w:p>
    <w:p>
      <w:r>
        <w:t>Content: Session start/end times, Excel file loading information, each patent download attempt, success/failure status, error messages, summary statistics</w:t>
      </w:r>
    </w:p>
    <w:p>
      <w:r>
        <w:t>Example Entry:</w:t>
      </w:r>
    </w:p>
    <w:p>
      <w:pPr>
        <w:pStyle w:val="NoSpacing"/>
      </w:pPr>
      <w:r>
        <w:t>2025-12-15 10:30:45 - INFO - Selected file: C:\patents.xlsx</w:t>
      </w:r>
    </w:p>
    <w:p>
      <w:pPr>
        <w:pStyle w:val="NoSpacing"/>
      </w:pPr>
      <w:r>
        <w:t>2025-12-15 10:30:46 - INFO - Found 50 patent numbers</w:t>
      </w:r>
    </w:p>
    <w:p>
      <w:pPr>
        <w:pStyle w:val="NoSpacing"/>
      </w:pPr>
      <w:r>
        <w:t>2025-12-15 10:30:47 - INFO - Downloading: US1234567A</w:t>
      </w:r>
    </w:p>
    <w:p>
      <w:pPr>
        <w:pStyle w:val="NoSpacing"/>
      </w:pPr>
      <w:r>
        <w:t>2025-12-15 10:30:50 - INFO - SUCCESS</w:t>
      </w:r>
    </w:p>
    <w:p>
      <w:pPr>
        <w:pStyle w:val="Heading3"/>
      </w:pPr>
      <w:r>
        <w:t>8.2.2 Failed Patents Log (failed_patents.log)</w:t>
      </w:r>
    </w:p>
    <w:p>
      <w:r>
        <w:t>Format: Text file with structured entries</w:t>
      </w:r>
    </w:p>
    <w:p>
      <w:r>
        <w:t>Content: Session separator, for each failed patent: Original patent number, Cleaned patent number, Failure reason, Patent URL, Timestamp</w:t>
      </w:r>
    </w:p>
    <w:p>
      <w:r>
        <w:br w:type="page"/>
      </w:r>
    </w:p>
    <w:p>
      <w:pPr>
        <w:pStyle w:val="Heading1"/>
      </w:pPr>
      <w:r>
        <w:t>9. Error Handling</w:t>
      </w:r>
    </w:p>
    <w:p>
      <w:pPr>
        <w:pStyle w:val="Heading2"/>
      </w:pPr>
      <w:r>
        <w:t>9.1 Error Categories</w:t>
      </w:r>
    </w:p>
    <w:p>
      <w:pPr>
        <w:pStyle w:val="Heading3"/>
      </w:pPr>
      <w:r>
        <w:t>9.1.1 File Errors</w:t>
      </w:r>
    </w:p>
    <w:p>
      <w:r>
        <w:t>Excel file not found: Error dialog displayed</w:t>
      </w:r>
    </w:p>
    <w:p>
      <w:r>
        <w:t>Invalid Excel format: Error message in log</w:t>
      </w:r>
    </w:p>
    <w:p>
      <w:r>
        <w:t>Missing "Display Key" column: Error message with available columns listed</w:t>
      </w:r>
    </w:p>
    <w:p>
      <w:pPr>
        <w:pStyle w:val="Heading3"/>
      </w:pPr>
      <w:r>
        <w:t>9.1.2 Network Errors</w:t>
      </w:r>
    </w:p>
    <w:p>
      <w:r>
        <w:t>Connection timeout: Automatic retry with fallback methods</w:t>
      </w:r>
    </w:p>
    <w:p>
      <w:r>
        <w:t>Invalid patent number: Logged to failed_patents.log</w:t>
      </w:r>
    </w:p>
    <w:p>
      <w:r>
        <w:t>PDF not found: Tries alternative sources, logs if all fail</w:t>
      </w:r>
    </w:p>
    <w:p>
      <w:pPr>
        <w:pStyle w:val="Heading3"/>
      </w:pPr>
      <w:r>
        <w:t>9.1.3 System Errors</w:t>
      </w:r>
    </w:p>
    <w:p>
      <w:r>
        <w:t>Chrome browser not available: Error dialog with installation instructions</w:t>
      </w:r>
    </w:p>
    <w:p>
      <w:r>
        <w:t>Missing Python packages: Error message with installation command</w:t>
      </w:r>
    </w:p>
    <w:p>
      <w:r>
        <w:t>Permission errors: Error dialog explaining folder access issues</w:t>
      </w:r>
    </w:p>
    <w:p>
      <w:r>
        <w:br w:type="page"/>
      </w:r>
    </w:p>
    <w:p>
      <w:pPr>
        <w:pStyle w:val="Heading1"/>
      </w:pPr>
      <w:r>
        <w:t>10. Use Cases</w:t>
      </w:r>
    </w:p>
    <w:p>
      <w:pPr>
        <w:pStyle w:val="Heading2"/>
      </w:pPr>
      <w:r>
        <w:t>Use Case 1: Batch Download for Research Project</w:t>
      </w:r>
    </w:p>
    <w:p>
      <w:r>
        <w:t>Actor: Patent Researcher</w:t>
      </w:r>
    </w:p>
    <w:p>
      <w:r>
        <w:t>Goal: Download 200 patents for competitive analysis</w:t>
      </w:r>
    </w:p>
    <w:p>
      <w:r>
        <w:t>Steps:</w:t>
      </w:r>
    </w:p>
    <w:p>
      <w:pPr>
        <w:pStyle w:val="ListNumber"/>
      </w:pPr>
      <w:r>
        <w:t>Researcher launches application</w:t>
      </w:r>
    </w:p>
    <w:p>
      <w:pPr>
        <w:pStyle w:val="ListNumber"/>
      </w:pPr>
      <w:r>
        <w:t>Selects Excel file with 200 patent numbers</w:t>
      </w:r>
    </w:p>
    <w:p>
      <w:pPr>
        <w:pStyle w:val="ListNumber"/>
      </w:pPr>
      <w:r>
        <w:t>Starts download</w:t>
      </w:r>
    </w:p>
    <w:p>
      <w:pPr>
        <w:pStyle w:val="ListNumber"/>
      </w:pPr>
      <w:r>
        <w:t>Monitors progress (takes ~10-15 minutes)</w:t>
      </w:r>
    </w:p>
    <w:p>
      <w:pPr>
        <w:pStyle w:val="ListNumber"/>
      </w:pPr>
      <w:r>
        <w:t>Reviews downloaded PDFs</w:t>
      </w:r>
    </w:p>
    <w:p>
      <w:pPr>
        <w:pStyle w:val="ListNumber"/>
      </w:pPr>
      <w:r>
        <w:t>Checks failed_patents.log for any failures</w:t>
      </w:r>
    </w:p>
    <w:p>
      <w:pPr>
        <w:pStyle w:val="ListNumber"/>
      </w:pPr>
      <w:r>
        <w:t>Reviews Excel report for metadata</w:t>
      </w:r>
    </w:p>
    <w:p>
      <w:r>
        <w:t>Postcondition: 200 PDF files downloaded, Excel report generated</w:t>
      </w:r>
    </w:p>
    <w:p/>
    <w:p>
      <w:pPr>
        <w:pStyle w:val="Heading2"/>
      </w:pPr>
      <w:r>
        <w:t>Use Case 2: Quick Patent Download</w:t>
      </w:r>
    </w:p>
    <w:p>
      <w:r>
        <w:t>Actor: Legal Professional</w:t>
      </w:r>
    </w:p>
    <w:p>
      <w:r>
        <w:t>Goal: Download 5 specific patents for a case</w:t>
      </w:r>
    </w:p>
    <w:p>
      <w:r>
        <w:t>Steps:</w:t>
      </w:r>
    </w:p>
    <w:p>
      <w:pPr>
        <w:pStyle w:val="ListNumber"/>
      </w:pPr>
      <w:r>
        <w:t>Creates Excel file with 5 patent numbers</w:t>
      </w:r>
    </w:p>
    <w:p>
      <w:pPr>
        <w:pStyle w:val="ListNumber"/>
      </w:pPr>
      <w:r>
        <w:t>Launches application</w:t>
      </w:r>
    </w:p>
    <w:p>
      <w:pPr>
        <w:pStyle w:val="ListNumber"/>
      </w:pPr>
      <w:r>
        <w:t>Selects Excel file</w:t>
      </w:r>
    </w:p>
    <w:p>
      <w:pPr>
        <w:pStyle w:val="ListNumber"/>
      </w:pPr>
      <w:r>
        <w:t>Starts download</w:t>
      </w:r>
    </w:p>
    <w:p>
      <w:pPr>
        <w:pStyle w:val="ListNumber"/>
      </w:pPr>
      <w:r>
        <w:t>Downloads complete in ~1 minute</w:t>
      </w:r>
    </w:p>
    <w:p>
      <w:pPr>
        <w:pStyle w:val="ListNumber"/>
      </w:pPr>
      <w:r>
        <w:t>Accesses PDFs from downloads folder</w:t>
      </w:r>
    </w:p>
    <w:p>
      <w:r>
        <w:t>Postcondition: 5 PDF files ready for review</w:t>
      </w:r>
    </w:p>
    <w:p/>
    <w:p>
      <w:r>
        <w:br w:type="page"/>
      </w:r>
    </w:p>
    <w:p>
      <w:pPr>
        <w:pStyle w:val="Heading1"/>
      </w:pPr>
      <w:r>
        <w:t>11. Business Rules</w:t>
      </w:r>
    </w:p>
    <w:p>
      <w:pPr>
        <w:pStyle w:val="Heading2"/>
      </w:pPr>
      <w:r>
        <w:t>11.1 Download Rules</w:t>
      </w:r>
    </w:p>
    <w:p>
      <w:r>
        <w:rPr>
          <w:b/>
        </w:rPr>
        <w:t xml:space="preserve">One PDF per Patent: </w:t>
      </w:r>
      <w:r>
        <w:t xml:space="preserve"> Each patent number results in one PDF file</w:t>
      </w:r>
    </w:p>
    <w:p>
      <w:r>
        <w:rPr>
          <w:b/>
        </w:rPr>
        <w:t xml:space="preserve">File Naming: </w:t>
      </w:r>
      <w:r>
        <w:t xml:space="preserve"> PDFs named using cleaned patent number</w:t>
      </w:r>
    </w:p>
    <w:p>
      <w:r>
        <w:rPr>
          <w:b/>
        </w:rPr>
        <w:t xml:space="preserve">No Duplicates: </w:t>
      </w:r>
      <w:r>
        <w:t xml:space="preserve"> Same patent number overwrites existing file</w:t>
      </w:r>
    </w:p>
    <w:p>
      <w:r>
        <w:rPr>
          <w:b/>
        </w:rPr>
        <w:t xml:space="preserve">Sequential Processing: </w:t>
      </w:r>
      <w:r>
        <w:t xml:space="preserve"> Patents processed one at a time</w:t>
      </w:r>
    </w:p>
    <w:p>
      <w:r>
        <w:rPr>
          <w:b/>
        </w:rPr>
        <w:t xml:space="preserve">Delay Between Downloads: </w:t>
      </w:r>
      <w:r>
        <w:t xml:space="preserve"> 2-second delay to avoid rate limiting</w:t>
      </w:r>
    </w:p>
    <w:p>
      <w:pPr>
        <w:pStyle w:val="Heading2"/>
      </w:pPr>
      <w:r>
        <w:t>11.2 Source Priority</w:t>
      </w:r>
    </w:p>
    <w:p>
      <w:pPr>
        <w:pStyle w:val="ListNumber"/>
      </w:pPr>
      <w:r>
        <w:t>Primary: Google Patents (direct download)</w:t>
      </w:r>
    </w:p>
    <w:p>
      <w:pPr>
        <w:pStyle w:val="ListNumber"/>
      </w:pPr>
      <w:r>
        <w:t>Secondary: Google Patents (browser method)</w:t>
      </w:r>
    </w:p>
    <w:p>
      <w:pPr>
        <w:pStyle w:val="ListNumber"/>
      </w:pPr>
      <w:r>
        <w:t>Tertiary: FreePatentsOnline</w:t>
      </w:r>
    </w:p>
    <w:p>
      <w:r>
        <w:br w:type="page"/>
      </w:r>
    </w:p>
    <w:p>
      <w:pPr>
        <w:pStyle w:val="Heading1"/>
      </w:pPr>
      <w:r>
        <w:t>12. Non-Functional Requirements</w:t>
      </w:r>
    </w:p>
    <w:p>
      <w:pPr>
        <w:pStyle w:val="Heading2"/>
      </w:pPr>
      <w:r>
        <w:t>12.1 Performance</w:t>
      </w:r>
    </w:p>
    <w:p>
      <w:r>
        <w:rPr>
          <w:b/>
        </w:rPr>
        <w:t xml:space="preserve">Download Speed: </w:t>
      </w:r>
      <w:r>
        <w:t xml:space="preserve"> 3-5x faster than manual download</w:t>
      </w:r>
    </w:p>
    <w:p>
      <w:r>
        <w:rPr>
          <w:b/>
        </w:rPr>
        <w:t xml:space="preserve">Direct Download Mode: </w:t>
      </w:r>
      <w:r>
        <w:t xml:space="preserve"> No browser overhead for faster processing</w:t>
      </w:r>
    </w:p>
    <w:p>
      <w:r>
        <w:rPr>
          <w:b/>
        </w:rPr>
        <w:t xml:space="preserve">Memory Usage: </w:t>
      </w:r>
      <w:r>
        <w:t xml:space="preserve"> Efficient memory management for large batches</w:t>
      </w:r>
    </w:p>
    <w:p>
      <w:r>
        <w:rPr>
          <w:b/>
        </w:rPr>
        <w:t xml:space="preserve">Response Time: </w:t>
      </w:r>
      <w:r>
        <w:t xml:space="preserve"> GUI remains responsive during downloads</w:t>
      </w:r>
    </w:p>
    <w:p>
      <w:pPr>
        <w:pStyle w:val="Heading2"/>
      </w:pPr>
      <w:r>
        <w:t>12.2 Reliability</w:t>
      </w:r>
    </w:p>
    <w:p>
      <w:r>
        <w:rPr>
          <w:b/>
        </w:rPr>
        <w:t xml:space="preserve">Success Rate: </w:t>
      </w:r>
      <w:r>
        <w:t xml:space="preserve"> High success rate with multiple fallback methods</w:t>
      </w:r>
    </w:p>
    <w:p>
      <w:r>
        <w:rPr>
          <w:b/>
        </w:rPr>
        <w:t xml:space="preserve">Error Recovery: </w:t>
      </w:r>
      <w:r>
        <w:t xml:space="preserve"> Graceful handling of network and system errors</w:t>
      </w:r>
    </w:p>
    <w:p>
      <w:r>
        <w:rPr>
          <w:b/>
        </w:rPr>
        <w:t xml:space="preserve">Data Integrity: </w:t>
      </w:r>
      <w:r>
        <w:t xml:space="preserve"> Downloaded PDFs verified for completeness</w:t>
      </w:r>
    </w:p>
    <w:p>
      <w:r>
        <w:rPr>
          <w:b/>
        </w:rPr>
        <w:t xml:space="preserve">Session Recovery: </w:t>
      </w:r>
      <w:r>
        <w:t xml:space="preserve"> Ability to resume interrupted downloads</w:t>
      </w:r>
    </w:p>
    <w:p>
      <w:pPr>
        <w:pStyle w:val="Heading2"/>
      </w:pPr>
      <w:r>
        <w:t>12.3 Usability</w:t>
      </w:r>
    </w:p>
    <w:p>
      <w:r>
        <w:rPr>
          <w:b/>
        </w:rPr>
        <w:t xml:space="preserve">Ease of Use: </w:t>
      </w:r>
      <w:r>
        <w:t xml:space="preserve"> No technical knowledge required</w:t>
      </w:r>
    </w:p>
    <w:p>
      <w:r>
        <w:rPr>
          <w:b/>
        </w:rPr>
        <w:t xml:space="preserve">Clear Interface: </w:t>
      </w:r>
      <w:r>
        <w:t xml:space="preserve"> Intuitive GUI with clear labels</w:t>
      </w:r>
    </w:p>
    <w:p>
      <w:r>
        <w:rPr>
          <w:b/>
        </w:rPr>
        <w:t xml:space="preserve">Feedback: </w:t>
      </w:r>
      <w:r>
        <w:t xml:space="preserve"> Real-time progress and status updates</w:t>
      </w:r>
    </w:p>
    <w:p>
      <w:r>
        <w:rPr>
          <w:b/>
        </w:rPr>
        <w:t xml:space="preserve">Documentation: </w:t>
      </w:r>
      <w:r>
        <w:t xml:space="preserve"> Clear instructions and error messages</w:t>
      </w:r>
    </w:p>
    <w:p>
      <w:pPr>
        <w:pStyle w:val="Heading2"/>
      </w:pPr>
      <w:r>
        <w:t>12.4 Compatibility</w:t>
      </w:r>
    </w:p>
    <w:p>
      <w:r>
        <w:rPr>
          <w:b/>
        </w:rPr>
        <w:t xml:space="preserve">Python Versions: </w:t>
      </w:r>
      <w:r>
        <w:t xml:space="preserve"> Compatible with Python 3.8 through 3.14+</w:t>
      </w:r>
    </w:p>
    <w:p>
      <w:r>
        <w:rPr>
          <w:b/>
        </w:rPr>
        <w:t xml:space="preserve">Windows Versions: </w:t>
      </w:r>
      <w:r>
        <w:t xml:space="preserve"> Windows 10 and higher</w:t>
      </w:r>
    </w:p>
    <w:p>
      <w:r>
        <w:rPr>
          <w:b/>
        </w:rPr>
        <w:t xml:space="preserve">Excel Formats: </w:t>
      </w:r>
      <w:r>
        <w:t xml:space="preserve"> Supports .xlsx and .xls files</w:t>
      </w:r>
    </w:p>
    <w:p>
      <w:r>
        <w:rPr>
          <w:b/>
        </w:rPr>
        <w:t xml:space="preserve">Browser: </w:t>
      </w:r>
      <w:r>
        <w:t xml:space="preserve"> Requires Google Chrome</w:t>
      </w:r>
    </w:p>
    <w:p>
      <w:pPr>
        <w:pStyle w:val="Heading2"/>
      </w:pPr>
      <w:r>
        <w:t>12.5 Security</w:t>
      </w:r>
    </w:p>
    <w:p>
      <w:r>
        <w:rPr>
          <w:b/>
        </w:rPr>
        <w:t xml:space="preserve">No Data Collection: </w:t>
      </w:r>
      <w:r>
        <w:t xml:space="preserve"> Application doesn't collect user data</w:t>
      </w:r>
    </w:p>
    <w:p>
      <w:r>
        <w:rPr>
          <w:b/>
        </w:rPr>
        <w:t xml:space="preserve">Local Processing: </w:t>
      </w:r>
      <w:r>
        <w:t xml:space="preserve"> All operations performed locally</w:t>
      </w:r>
    </w:p>
    <w:p>
      <w:r>
        <w:rPr>
          <w:b/>
        </w:rPr>
        <w:t xml:space="preserve">Safe Downloads: </w:t>
      </w:r>
      <w:r>
        <w:t xml:space="preserve"> Downloads from trusted sources only</w:t>
      </w:r>
    </w:p>
    <w:p>
      <w:r>
        <w:rPr>
          <w:b/>
        </w:rPr>
        <w:t xml:space="preserve">File Permissions: </w:t>
      </w:r>
      <w:r>
        <w:t xml:space="preserve"> Respects system file permissions</w:t>
      </w:r>
    </w:p>
    <w:p>
      <w:r>
        <w:br w:type="page"/>
      </w:r>
    </w:p>
    <w:p>
      <w:pPr>
        <w:pStyle w:val="Heading1"/>
      </w:pPr>
      <w:r>
        <w:t>13. Future Recommendations</w:t>
      </w:r>
    </w:p>
    <w:p>
      <w:pPr>
        <w:pStyle w:val="Heading2"/>
      </w:pPr>
      <w:r>
        <w:t>13.1 Functional Enhancements</w:t>
      </w:r>
    </w:p>
    <w:p>
      <w:r>
        <w:rPr>
          <w:b/>
        </w:rPr>
        <w:t xml:space="preserve">Cloud Integration: </w:t>
      </w:r>
      <w:r>
        <w:t>Support for direct upload to Google Drive, Dropbox, or OneDrive</w:t>
      </w:r>
    </w:p>
    <w:p>
      <w:r>
        <w:rPr>
          <w:b/>
        </w:rPr>
        <w:t xml:space="preserve">Email Notifications: </w:t>
      </w:r>
      <w:r>
        <w:t>Alert system to notify users via email when large batch processes complete</w:t>
      </w:r>
    </w:p>
    <w:p>
      <w:r>
        <w:rPr>
          <w:b/>
        </w:rPr>
        <w:t xml:space="preserve">Smart Resume: </w:t>
      </w:r>
      <w:r>
        <w:t>Ability to resume interrupted downloads exactly where they left off without rescanning</w:t>
      </w:r>
    </w:p>
    <w:p>
      <w:r>
        <w:rPr>
          <w:b/>
        </w:rPr>
        <w:t xml:space="preserve">Multi-Format Input: </w:t>
      </w:r>
      <w:r>
        <w:t>Support for CSV, TXT, and direct text entry of patent numbers in addition to Excel</w:t>
      </w:r>
    </w:p>
    <w:p>
      <w:pPr>
        <w:pStyle w:val="Heading2"/>
      </w:pPr>
      <w:r>
        <w:t>13.2 UI/UX Improvements</w:t>
      </w:r>
    </w:p>
    <w:p>
      <w:pPr>
        <w:pStyle w:val="ListBullet"/>
      </w:pPr>
      <w:r>
        <w:t>Dark Mode toggle for better accessibility</w:t>
      </w:r>
    </w:p>
    <w:p>
      <w:pPr>
        <w:pStyle w:val="ListBullet"/>
      </w:pPr>
      <w:r>
        <w:t>Estimated time remaining calculation based on download speed</w:t>
      </w:r>
    </w:p>
    <w:p>
      <w:pPr>
        <w:pStyle w:val="ListBullet"/>
      </w:pPr>
      <w:r>
        <w:t>Drag-and-drop support for file selection</w:t>
      </w:r>
    </w:p>
    <w:p>
      <w:pPr>
        <w:pStyle w:val="ListBullet"/>
      </w:pPr>
      <w:r>
        <w:t>Preview pane for downloaded PDFs within the application</w:t>
      </w:r>
    </w:p>
    <w:p>
      <w:r>
        <w:br w:type="page"/>
      </w:r>
    </w:p>
    <w:p>
      <w:pPr>
        <w:pStyle w:val="Heading1"/>
      </w:pPr>
      <w:r>
        <w:t>Appendix A: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Display Key</w:t>
            </w:r>
          </w:p>
        </w:tc>
        <w:tc>
          <w:tcPr>
            <w:tcW w:type="dxa" w:w="4320"/>
          </w:tcPr>
          <w:p>
            <w:r>
              <w:t>Column name in Excel file containing patent numbers</w:t>
            </w:r>
          </w:p>
        </w:tc>
      </w:tr>
      <w:tr>
        <w:tc>
          <w:tcPr>
            <w:tcW w:type="dxa" w:w="4320"/>
          </w:tcPr>
          <w:p>
            <w:r>
              <w:t>Direct Download</w:t>
            </w:r>
          </w:p>
        </w:tc>
        <w:tc>
          <w:tcPr>
            <w:tcW w:type="dxa" w:w="4320"/>
          </w:tcPr>
          <w:p>
            <w:r>
              <w:t>Downloading PDF without opening browser</w:t>
            </w:r>
          </w:p>
        </w:tc>
      </w:tr>
      <w:tr>
        <w:tc>
          <w:tcPr>
            <w:tcW w:type="dxa" w:w="4320"/>
          </w:tcPr>
          <w:p>
            <w:r>
              <w:t>Fallback Method</w:t>
            </w:r>
          </w:p>
        </w:tc>
        <w:tc>
          <w:tcPr>
            <w:tcW w:type="dxa" w:w="4320"/>
          </w:tcPr>
          <w:p>
            <w:r>
              <w:t>Alternative approach when primary method fails</w:t>
            </w:r>
          </w:p>
        </w:tc>
      </w:tr>
      <w:tr>
        <w:tc>
          <w:tcPr>
            <w:tcW w:type="dxa" w:w="4320"/>
          </w:tcPr>
          <w:p>
            <w:r>
              <w:t>Patent Number</w:t>
            </w:r>
          </w:p>
        </w:tc>
        <w:tc>
          <w:tcPr>
            <w:tcW w:type="dxa" w:w="4320"/>
          </w:tcPr>
          <w:p>
            <w:r>
              <w:t>Unique identifier for a patent document</w:t>
            </w:r>
          </w:p>
        </w:tc>
      </w:tr>
      <w:tr>
        <w:tc>
          <w:tcPr>
            <w:tcW w:type="dxa" w:w="4320"/>
          </w:tcPr>
          <w:p>
            <w:r>
              <w:t>PDF</w:t>
            </w:r>
          </w:p>
        </w:tc>
        <w:tc>
          <w:tcPr>
            <w:tcW w:type="dxa" w:w="4320"/>
          </w:tcPr>
          <w:p>
            <w:r>
              <w:t>Portable Document Format file</w:t>
            </w:r>
          </w:p>
        </w:tc>
      </w:tr>
      <w:tr>
        <w:tc>
          <w:tcPr>
            <w:tcW w:type="dxa" w:w="4320"/>
          </w:tcPr>
          <w:p>
            <w:r>
              <w:t>ChromeDriver</w:t>
            </w:r>
          </w:p>
        </w:tc>
        <w:tc>
          <w:tcPr>
            <w:tcW w:type="dxa" w:w="4320"/>
          </w:tcPr>
          <w:p>
            <w:r>
              <w:t>Tool for automating Chrome browser</w:t>
            </w:r>
          </w:p>
        </w:tc>
      </w:tr>
    </w:tbl>
    <w:p>
      <w:r>
        <w:br w:type="page"/>
      </w:r>
    </w:p>
    <w:p>
      <w:pPr>
        <w:pStyle w:val="Heading1"/>
      </w:pPr>
      <w:r>
        <w:t>Appendix B: Version History</w:t>
      </w:r>
    </w:p>
    <w:p>
      <w:r>
        <w:t>Version 1.0: Initial release including direct download mode, Excel reports, and logging system.</w:t>
      </w:r>
    </w:p>
    <w:p/>
    <w:p>
      <w:pPr>
        <w:jc w:val="center"/>
      </w:pPr>
      <w:r>
        <w:rPr>
          <w:b/>
          <w:sz w:val="24"/>
        </w:rPr>
        <w:t>End of Functional Documentation</w:t>
      </w:r>
    </w:p>
    <w:p>
      <w:pPr>
        <w:jc w:val="center"/>
      </w:pPr>
      <w:r>
        <w:t>Google Patent PDF Downloader - Version 1.0</w:t>
      </w:r>
    </w:p>
    <w:p>
      <w:pPr>
        <w:jc w:val="center"/>
      </w:pPr>
      <w:r>
        <w:t>Document Version 1.0 - December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73E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57B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