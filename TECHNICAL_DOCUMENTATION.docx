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73E8"/>
          <w:sz w:val="48"/>
        </w:rPr>
        <w:t>Technical Documentation</w:t>
      </w:r>
    </w:p>
    <w:p/>
    <w:p>
      <w:r>
        <w:rPr>
          <w:rFonts w:ascii="Calibri" w:hAnsi="Calibri"/>
          <w:color w:val="666666"/>
          <w:sz w:val="20"/>
        </w:rPr>
        <w:t>Application: Google Patent PDF Downloader</w:t>
        <w:br/>
        <w:t>Version: 1.0</w:t>
        <w:br/>
        <w:t>Document Version: 1.0</w:t>
        <w:br/>
        <w:t>Date: December 2025</w:t>
        <w:br/>
        <w:t>Technology Stack: Python 3.8+, Tkinter, Selenium, Requests, BeautifulSoup4</w:t>
      </w:r>
    </w:p>
    <w:p/>
    <w:p>
      <w:pPr>
        <w:pStyle w:val="Heading1"/>
      </w:pPr>
      <w:r>
        <w:t>Table of Contents</w:t>
      </w:r>
    </w:p>
    <w:p/>
    <w:p>
      <w:pPr>
        <w:pStyle w:val="ListNumber"/>
      </w:pPr>
      <w:r>
        <w:t>1. System Architecture</w:t>
      </w:r>
    </w:p>
    <w:p>
      <w:pPr>
        <w:pStyle w:val="ListNumber"/>
      </w:pPr>
      <w:r>
        <w:t>2. Technology Stack</w:t>
      </w:r>
    </w:p>
    <w:p>
      <w:pPr>
        <w:pStyle w:val="ListNumber"/>
      </w:pPr>
      <w:r>
        <w:t>3. Code Structure</w:t>
      </w:r>
    </w:p>
    <w:p>
      <w:pPr>
        <w:pStyle w:val="ListNumber"/>
      </w:pPr>
      <w:r>
        <w:t>4. Core Components</w:t>
      </w:r>
    </w:p>
    <w:p>
      <w:pPr>
        <w:pStyle w:val="ListNumber"/>
      </w:pPr>
      <w:r>
        <w:t>5. Data Flow</w:t>
      </w:r>
    </w:p>
    <w:p>
      <w:pPr>
        <w:pStyle w:val="ListNumber"/>
      </w:pPr>
      <w:r>
        <w:t>6. API and Methods</w:t>
      </w:r>
    </w:p>
    <w:p>
      <w:pPr>
        <w:pStyle w:val="ListNumber"/>
      </w:pPr>
      <w:r>
        <w:t>7. Configuration</w:t>
      </w:r>
    </w:p>
    <w:p>
      <w:pPr>
        <w:pStyle w:val="ListNumber"/>
      </w:pPr>
      <w:r>
        <w:t>8. Dependencies</w:t>
      </w:r>
    </w:p>
    <w:p>
      <w:pPr>
        <w:pStyle w:val="ListNumber"/>
      </w:pPr>
      <w:r>
        <w:t>9. File Structure</w:t>
      </w:r>
    </w:p>
    <w:p>
      <w:pPr>
        <w:pStyle w:val="ListNumber"/>
      </w:pPr>
      <w:r>
        <w:t>10. Implementation Details</w:t>
      </w:r>
    </w:p>
    <w:p>
      <w:pPr>
        <w:pStyle w:val="ListNumber"/>
      </w:pPr>
      <w:r>
        <w:t>11. Error Handling Architecture</w:t>
      </w:r>
    </w:p>
    <w:p>
      <w:pPr>
        <w:pStyle w:val="ListNumber"/>
      </w:pPr>
      <w:r>
        <w:t>12. Logging System</w:t>
      </w:r>
    </w:p>
    <w:p>
      <w:pPr>
        <w:pStyle w:val="ListNumber"/>
      </w:pPr>
      <w:r>
        <w:t>13. Testing Considerations</w:t>
      </w:r>
    </w:p>
    <w:p>
      <w:pPr>
        <w:pStyle w:val="ListNumber"/>
      </w:pPr>
      <w:r>
        <w:t>14. Deployment</w:t>
      </w:r>
    </w:p>
    <w:p>
      <w:pPr>
        <w:pStyle w:val="ListNumber"/>
      </w:pPr>
      <w:r>
        <w:t>15. Performance Optimization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High-Level Architecture</w:t>
      </w:r>
    </w:p>
    <w:p>
      <w:r>
        <w:t>The system follows a layered architecture with four main layers:</w:t>
      </w:r>
    </w:p>
    <w:p>
      <w:r>
        <w:rPr>
          <w:b/>
        </w:rPr>
        <w:t xml:space="preserve">Presentation Layer: </w:t>
      </w:r>
      <w:r>
        <w:t>Tkinter GUI handles user interaction</w:t>
      </w:r>
    </w:p>
    <w:p>
      <w:r>
        <w:rPr>
          <w:b/>
        </w:rPr>
        <w:t xml:space="preserve">Application Layer: </w:t>
      </w:r>
      <w:r>
        <w:t>Business logic orchestrates downloads</w:t>
      </w:r>
    </w:p>
    <w:p>
      <w:r>
        <w:rPr>
          <w:b/>
        </w:rPr>
        <w:t xml:space="preserve">Service Layer: </w:t>
      </w:r>
      <w:r>
        <w:t>Download methods interact with external APIs</w:t>
      </w:r>
    </w:p>
    <w:p>
      <w:r>
        <w:rPr>
          <w:b/>
        </w:rPr>
        <w:t xml:space="preserve">Data Layer: </w:t>
      </w:r>
      <w:r>
        <w:t>File system operations for PDFs and logs</w:t>
      </w:r>
    </w:p>
    <w:p>
      <w:pPr>
        <w:pStyle w:val="Heading2"/>
      </w:pPr>
      <w:r>
        <w:t>1.2 Component Interaction</w:t>
      </w:r>
    </w:p>
    <w:p>
      <w:r>
        <w:t>The system follows a layered architecture where each layer communicates with adjacent layers through well-defined interfaces.</w:t>
      </w:r>
    </w:p>
    <w:p>
      <w:pPr>
        <w:pStyle w:val="Heading2"/>
      </w:pPr>
      <w:r>
        <w:t>1.3 Threading Model</w:t>
      </w:r>
    </w:p>
    <w:p>
      <w:r>
        <w:t>Main Thread: GUI event loop (Tkinter mainloop)</w:t>
      </w:r>
    </w:p>
    <w:p>
      <w:r>
        <w:t>Download Thread: Separate daemon thread for download operations</w:t>
      </w:r>
    </w:p>
    <w:p>
      <w:r>
        <w:t>Thread Safety: GUI updates via update_idletasks() from download thread</w:t>
      </w:r>
    </w:p>
    <w:p>
      <w:r>
        <w:br w:type="page"/>
      </w:r>
    </w:p>
    <w:p>
      <w:pPr>
        <w:pStyle w:val="Heading1"/>
      </w:pPr>
      <w:r>
        <w:t>2. Technology Stack</w:t>
      </w:r>
    </w:p>
    <w:p>
      <w:pPr>
        <w:pStyle w:val="Heading2"/>
      </w:pPr>
      <w:r>
        <w:t>2.1 Core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Tkinter</w:t>
            </w:r>
          </w:p>
        </w:tc>
        <w:tc>
          <w:tcPr>
            <w:tcW w:type="dxa" w:w="2880"/>
          </w:tcPr>
          <w:p>
            <w:r>
              <w:t>Built-in</w:t>
            </w:r>
          </w:p>
        </w:tc>
        <w:tc>
          <w:tcPr>
            <w:tcW w:type="dxa" w:w="2880"/>
          </w:tcPr>
          <w:p>
            <w:r>
              <w:t>GUI framework</w:t>
            </w:r>
          </w:p>
        </w:tc>
      </w:tr>
      <w:tr>
        <w:tc>
          <w:tcPr>
            <w:tcW w:type="dxa" w:w="2880"/>
          </w:tcPr>
          <w:p>
            <w:r>
              <w:t>Selenium</w:t>
            </w:r>
          </w:p>
        </w:tc>
        <w:tc>
          <w:tcPr>
            <w:tcW w:type="dxa" w:w="2880"/>
          </w:tcPr>
          <w:p>
            <w:r>
              <w:t>4.15.0+</w:t>
            </w:r>
          </w:p>
        </w:tc>
        <w:tc>
          <w:tcPr>
            <w:tcW w:type="dxa" w:w="2880"/>
          </w:tcPr>
          <w:p>
            <w:r>
              <w:t>Browser automation (fallback)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2.31.0+</w:t>
            </w:r>
          </w:p>
        </w:tc>
        <w:tc>
          <w:tcPr>
            <w:tcW w:type="dxa" w:w="2880"/>
          </w:tcPr>
          <w:p>
            <w:r>
              <w:t>HTTP client for direct downloads</w:t>
            </w:r>
          </w:p>
        </w:tc>
      </w:tr>
      <w:tr>
        <w:tc>
          <w:tcPr>
            <w:tcW w:type="dxa" w:w="2880"/>
          </w:tcPr>
          <w:p>
            <w:r>
              <w:t>BeautifulSoup4</w:t>
            </w:r>
          </w:p>
        </w:tc>
        <w:tc>
          <w:tcPr>
            <w:tcW w:type="dxa" w:w="2880"/>
          </w:tcPr>
          <w:p>
            <w:r>
              <w:t>4.12.0+</w:t>
            </w:r>
          </w:p>
        </w:tc>
        <w:tc>
          <w:tcPr>
            <w:tcW w:type="dxa" w:w="2880"/>
          </w:tcPr>
          <w:p>
            <w:r>
              <w:t>HTML parsing for PDF URL extraction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2.0.0+</w:t>
            </w:r>
          </w:p>
        </w:tc>
        <w:tc>
          <w:tcPr>
            <w:tcW w:type="dxa" w:w="2880"/>
          </w:tcPr>
          <w:p>
            <w:r>
              <w:t>Excel file reading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3.1.0+</w:t>
            </w:r>
          </w:p>
        </w:tc>
        <w:tc>
          <w:tcPr>
            <w:tcW w:type="dxa" w:w="2880"/>
          </w:tcPr>
          <w:p>
            <w:r>
              <w:t>Excel file writing</w:t>
            </w:r>
          </w:p>
        </w:tc>
      </w:tr>
    </w:tbl>
    <w:p>
      <w:pPr>
        <w:pStyle w:val="Heading2"/>
      </w:pPr>
      <w:r>
        <w:t>2.2 System Requirements</w:t>
      </w:r>
    </w:p>
    <w:p>
      <w:pPr>
        <w:pStyle w:val="Heading3"/>
      </w:pPr>
      <w:r>
        <w:t>Runtime: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Google Chrome browser</w:t>
      </w:r>
    </w:p>
    <w:p>
      <w:pPr>
        <w:pStyle w:val="ListBullet"/>
      </w:pPr>
      <w:r>
        <w:t>Windows 10 or higher</w:t>
      </w:r>
    </w:p>
    <w:p>
      <w:pPr>
        <w:pStyle w:val="ListBullet"/>
      </w:pPr>
      <w:r>
        <w:t>Internet connection</w:t>
      </w:r>
    </w:p>
    <w:p>
      <w:r>
        <w:br w:type="page"/>
      </w:r>
    </w:p>
    <w:p>
      <w:pPr>
        <w:pStyle w:val="Heading1"/>
      </w:pPr>
      <w:r>
        <w:t>3. Code Structure</w:t>
      </w:r>
    </w:p>
    <w:p>
      <w:pPr>
        <w:pStyle w:val="Heading2"/>
      </w:pPr>
      <w:r>
        <w:t>3.1 Main Module: patent_downloader_gui.py</w:t>
      </w:r>
    </w:p>
    <w:p>
      <w:r>
        <w:t>Class Structure:</w:t>
      </w:r>
    </w:p>
    <w:p>
      <w:pPr>
        <w:pStyle w:val="ListBullet"/>
      </w:pPr>
      <w:r>
        <w:t>__init__() - Initialization</w:t>
      </w:r>
    </w:p>
    <w:p>
      <w:pPr>
        <w:pStyle w:val="ListBullet"/>
      </w:pPr>
      <w:r>
        <w:t>create_widgets() - GUI creation</w:t>
      </w:r>
    </w:p>
    <w:p>
      <w:pPr>
        <w:pStyle w:val="ListBullet"/>
      </w:pPr>
      <w:r>
        <w:t>browse_file() - File selection</w:t>
      </w:r>
    </w:p>
    <w:p>
      <w:pPr>
        <w:pStyle w:val="ListBullet"/>
      </w:pPr>
      <w:r>
        <w:t>start_download() - Download initiation</w:t>
      </w:r>
    </w:p>
    <w:p>
      <w:pPr>
        <w:pStyle w:val="ListBullet"/>
      </w:pPr>
      <w:r>
        <w:t>stop_download() - Download termination</w:t>
      </w:r>
    </w:p>
    <w:p>
      <w:pPr>
        <w:pStyle w:val="ListBullet"/>
      </w:pPr>
      <w:r>
        <w:t>download_patents() - Main download loop</w:t>
      </w:r>
    </w:p>
    <w:p>
      <w:pPr>
        <w:pStyle w:val="ListBullet"/>
      </w:pPr>
      <w:r>
        <w:t>read_patent_numbers() - Excel reading</w:t>
      </w:r>
    </w:p>
    <w:p>
      <w:pPr>
        <w:pStyle w:val="ListBullet"/>
      </w:pPr>
      <w:r>
        <w:t>download_patent() - Single patent download</w:t>
      </w:r>
    </w:p>
    <w:p>
      <w:pPr>
        <w:pStyle w:val="ListBullet"/>
      </w:pPr>
      <w:r>
        <w:t>try_direct_download() - Direct HTTP download</w:t>
      </w:r>
    </w:p>
    <w:p>
      <w:pPr>
        <w:pStyle w:val="ListBullet"/>
      </w:pPr>
      <w:r>
        <w:t>try_freepatentsonline() - FPO fallback</w:t>
      </w:r>
    </w:p>
    <w:p>
      <w:pPr>
        <w:pStyle w:val="ListBullet"/>
      </w:pPr>
      <w:r>
        <w:t>download_pdf_direct() - PDF file download</w:t>
      </w:r>
    </w:p>
    <w:p>
      <w:pPr>
        <w:pStyle w:val="ListBullet"/>
      </w:pPr>
      <w:r>
        <w:t>extract_patent_info() - Metadata extraction</w:t>
      </w:r>
    </w:p>
    <w:p>
      <w:pPr>
        <w:pStyle w:val="ListBullet"/>
      </w:pPr>
      <w:r>
        <w:t>clean_patent_number() - Number normalization</w:t>
      </w:r>
    </w:p>
    <w:p>
      <w:pPr>
        <w:pStyle w:val="ListBullet"/>
      </w:pPr>
      <w:r>
        <w:t>log_failed_patent() - Failure logging</w:t>
      </w:r>
    </w:p>
    <w:p>
      <w:pPr>
        <w:pStyle w:val="ListBullet"/>
      </w:pPr>
      <w:r>
        <w:t>create_excel_report() - Excel report creation</w:t>
      </w:r>
    </w:p>
    <w:p>
      <w:pPr>
        <w:pStyle w:val="ListBullet"/>
      </w:pPr>
      <w:r>
        <w:t>update_excel_report() - Excel report update</w:t>
      </w:r>
    </w:p>
    <w:p>
      <w:pPr>
        <w:pStyle w:val="Heading2"/>
      </w:pPr>
      <w:r>
        <w:t>3.2 Utility Module: check_setup.py</w:t>
      </w:r>
    </w:p>
    <w:p>
      <w:r>
        <w:t>Functions:</w:t>
      </w:r>
    </w:p>
    <w:p>
      <w:pPr>
        <w:pStyle w:val="ListBullet"/>
      </w:pPr>
      <w:r>
        <w:t>check_python_version() - Validates Python version</w:t>
      </w:r>
    </w:p>
    <w:p>
      <w:pPr>
        <w:pStyle w:val="ListBullet"/>
      </w:pPr>
      <w:r>
        <w:t>check_packages() - Verifies required packages</w:t>
      </w:r>
    </w:p>
    <w:p>
      <w:pPr>
        <w:pStyle w:val="ListBullet"/>
      </w:pPr>
      <w:r>
        <w:t>check_chrome() - Tests Chrome/ChromeDriver availability</w:t>
      </w:r>
    </w:p>
    <w:p>
      <w:r>
        <w:br w:type="page"/>
      </w:r>
    </w:p>
    <w:p>
      <w:pPr>
        <w:pStyle w:val="Heading1"/>
      </w:pPr>
      <w:r>
        <w:t>4. Core Components</w:t>
      </w:r>
    </w:p>
    <w:p>
      <w:pPr>
        <w:pStyle w:val="Heading2"/>
      </w:pPr>
      <w:r>
        <w:t>4.1 PatentDownloaderGUI Class</w:t>
      </w:r>
    </w:p>
    <w:p>
      <w:r>
        <w:t>Purpose: Main application class managing GUI and download operations</w:t>
      </w:r>
    </w:p>
    <w:p>
      <w:pPr>
        <w:pStyle w:val="Heading3"/>
      </w:pPr>
      <w:r>
        <w:t>Key Attributes:</w:t>
      </w:r>
    </w:p>
    <w:p>
      <w:pPr>
        <w:pStyle w:val="ListBullet"/>
      </w:pPr>
      <w:r>
        <w:t>self.root - Tkinter root window</w:t>
      </w:r>
    </w:p>
    <w:p>
      <w:pPr>
        <w:pStyle w:val="ListBullet"/>
      </w:pPr>
      <w:r>
        <w:t>self.excel_file - Selected Excel file path</w:t>
      </w:r>
    </w:p>
    <w:p>
      <w:pPr>
        <w:pStyle w:val="ListBullet"/>
      </w:pPr>
      <w:r>
        <w:t>self.output_dir - Downloads directory</w:t>
      </w:r>
    </w:p>
    <w:p>
      <w:pPr>
        <w:pStyle w:val="ListBullet"/>
      </w:pPr>
      <w:r>
        <w:t>self.is_downloading - Download state flag</w:t>
      </w:r>
    </w:p>
    <w:p>
      <w:pPr>
        <w:pStyle w:val="ListBullet"/>
      </w:pPr>
      <w:r>
        <w:t>self.driver - Selenium WebDriver instance</w:t>
      </w:r>
    </w:p>
    <w:p>
      <w:pPr>
        <w:pStyle w:val="ListBullet"/>
      </w:pPr>
      <w:r>
        <w:t>self.failed_patents - List of failed patent info</w:t>
      </w:r>
    </w:p>
    <w:p>
      <w:pPr>
        <w:pStyle w:val="ListBullet"/>
      </w:pPr>
      <w:r>
        <w:t>self.patent_info_list - Patent metadata for Excel</w:t>
      </w:r>
    </w:p>
    <w:p>
      <w:pPr>
        <w:pStyle w:val="ListBullet"/>
      </w:pPr>
      <w:r>
        <w:t>self.colors - UI color scheme dictionary</w:t>
      </w:r>
    </w:p>
    <w:p>
      <w:pPr>
        <w:pStyle w:val="Heading3"/>
      </w:pPr>
      <w:r>
        <w:t>Key Methods:</w:t>
      </w:r>
    </w:p>
    <w:p>
      <w:r>
        <w:rPr>
          <w:rFonts w:ascii="Calibri" w:hAnsi="Calibri"/>
          <w:b/>
        </w:rPr>
        <w:t xml:space="preserve">__init__(self, root): </w:t>
      </w:r>
      <w:r>
        <w:t>Initializes GUI window, sets up color scheme, creates output directory, initializes variables, calls create_widgets()</w:t>
      </w:r>
    </w:p>
    <w:p>
      <w:r>
        <w:rPr>
          <w:rFonts w:ascii="Calibri" w:hAnsi="Calibri"/>
          <w:b/>
        </w:rPr>
        <w:t xml:space="preserve">create_widgets(self): </w:t>
      </w:r>
      <w:r>
        <w:t>Builds complete GUI layout, creates all UI components, sets up event handlers, configures styling</w:t>
      </w:r>
    </w:p>
    <w:p>
      <w:r>
        <w:rPr>
          <w:rFonts w:ascii="Calibri" w:hAnsi="Calibri"/>
          <w:b/>
        </w:rPr>
        <w:t xml:space="preserve">download_patents(self): </w:t>
      </w:r>
      <w:r>
        <w:t>Main download orchestration method, reads patent numbers from Excel, iterates through patents, calls download methods, updates progress and logs, generates summary</w:t>
      </w:r>
    </w:p>
    <w:p>
      <w:r>
        <w:rPr>
          <w:rFonts w:ascii="Calibri" w:hAnsi="Calibri"/>
          <w:b/>
        </w:rPr>
        <w:t xml:space="preserve">download_patent(self, patent_number): </w:t>
      </w:r>
      <w:r>
        <w:t>Coordinates download attempts, tries direct download first, falls back to FreePatentsOnline, logs failures, returns success status</w:t>
      </w:r>
    </w:p>
    <w:p>
      <w:pPr>
        <w:pStyle w:val="Heading2"/>
      </w:pPr>
      <w:r>
        <w:t>4.2 Download Methods</w:t>
      </w:r>
    </w:p>
    <w:p>
      <w:pPr>
        <w:pStyle w:val="Heading3"/>
      </w:pPr>
      <w:r>
        <w:t>try_direct_download(self, patent_number)</w:t>
      </w:r>
    </w:p>
    <w:p>
      <w:r>
        <w:t>Purpose: Attempt direct PDF download without browser</w:t>
      </w:r>
    </w:p>
    <w:p>
      <w:r>
        <w:t>Process:</w:t>
      </w:r>
    </w:p>
    <w:p>
      <w:pPr>
        <w:pStyle w:val="ListNumber"/>
      </w:pPr>
      <w:r>
        <w:t>Construct Google Patents URL</w:t>
      </w:r>
    </w:p>
    <w:p>
      <w:pPr>
        <w:pStyle w:val="ListNumber"/>
      </w:pPr>
      <w:r>
        <w:t>Fetch HTML using Requests</w:t>
      </w:r>
    </w:p>
    <w:p>
      <w:pPr>
        <w:pStyle w:val="ListNumber"/>
      </w:pPr>
      <w:r>
        <w:t>Extract PDF URL using regex</w:t>
      </w:r>
    </w:p>
    <w:p>
      <w:pPr>
        <w:pStyle w:val="ListNumber"/>
      </w:pPr>
      <w:r>
        <w:t>Download PDF directly</w:t>
      </w:r>
    </w:p>
    <w:p>
      <w:pPr>
        <w:pStyle w:val="ListNumber"/>
      </w:pPr>
      <w:r>
        <w:t>Extract patent metadata</w:t>
      </w:r>
    </w:p>
    <w:p>
      <w:pPr>
        <w:pStyle w:val="ListNumber"/>
      </w:pPr>
      <w:r>
        <w:t>Return success status</w:t>
      </w:r>
    </w:p>
    <w:p>
      <w:r>
        <w:br w:type="page"/>
      </w:r>
    </w:p>
    <w:p>
      <w:pPr>
        <w:pStyle w:val="Heading1"/>
      </w:pPr>
      <w:r>
        <w:t>5. Data Flow</w:t>
      </w:r>
    </w:p>
    <w:p>
      <w:pPr>
        <w:pStyle w:val="Heading2"/>
      </w:pPr>
      <w:r>
        <w:t>5.1 Download Flow</w:t>
      </w:r>
    </w:p>
    <w:p>
      <w:pPr>
        <w:pStyle w:val="ListBullet"/>
      </w:pPr>
      <w:r>
        <w:t>User Action: Start Download</w:t>
      </w:r>
    </w:p>
    <w:p>
      <w:pPr>
        <w:pStyle w:val="ListBullet"/>
      </w:pPr>
      <w:r>
        <w:t>Read Excel File (pandas)</w:t>
      </w:r>
    </w:p>
    <w:p>
      <w:pPr>
        <w:pStyle w:val="ListBullet"/>
      </w:pPr>
      <w:r>
        <w:t>Extract Patent Numbers</w:t>
      </w:r>
    </w:p>
    <w:p>
      <w:pPr>
        <w:pStyle w:val="ListBullet"/>
      </w:pPr>
      <w:r>
        <w:t>For Each Patent:</w:t>
      </w:r>
    </w:p>
    <w:p>
      <w:pPr>
        <w:pStyle w:val="ListBullet"/>
      </w:pPr>
      <w:r>
        <w:t xml:space="preserve">  - Try Direct Download</w:t>
      </w:r>
    </w:p>
    <w:p>
      <w:pPr>
        <w:pStyle w:val="ListBullet"/>
      </w:pPr>
      <w:r>
        <w:t xml:space="preserve">    - Fetch HTML (requests)</w:t>
      </w:r>
    </w:p>
    <w:p>
      <w:pPr>
        <w:pStyle w:val="ListBullet"/>
      </w:pPr>
      <w:r>
        <w:t xml:space="preserve">    - Extract PDF URL (regex)</w:t>
      </w:r>
    </w:p>
    <w:p>
      <w:pPr>
        <w:pStyle w:val="ListBullet"/>
      </w:pPr>
      <w:r>
        <w:t xml:space="preserve">    - Download PDF (requests)</w:t>
      </w:r>
    </w:p>
    <w:p>
      <w:pPr>
        <w:pStyle w:val="ListBullet"/>
      </w:pPr>
      <w:r>
        <w:t xml:space="preserve">    - Extract Metadata (BeautifulSoup)</w:t>
      </w:r>
    </w:p>
    <w:p>
      <w:pPr>
        <w:pStyle w:val="ListBullet"/>
      </w:pPr>
      <w:r>
        <w:t xml:space="preserve">  - If Failed: Try FreePatentsOnline</w:t>
      </w:r>
    </w:p>
    <w:p>
      <w:pPr>
        <w:pStyle w:val="ListBullet"/>
      </w:pPr>
      <w:r>
        <w:t xml:space="preserve">    - Construct FPO URL</w:t>
      </w:r>
    </w:p>
    <w:p>
      <w:pPr>
        <w:pStyle w:val="ListBullet"/>
      </w:pPr>
      <w:r>
        <w:t xml:space="preserve">    - Download PDF (requests)</w:t>
      </w:r>
    </w:p>
    <w:p>
      <w:pPr>
        <w:pStyle w:val="ListBullet"/>
      </w:pPr>
      <w:r>
        <w:t xml:space="preserve">  - If Failed: Log to failed_patents.log</w:t>
      </w:r>
    </w:p>
    <w:p>
      <w:pPr>
        <w:pStyle w:val="ListBullet"/>
      </w:pPr>
      <w:r>
        <w:t>Update Progress Bar</w:t>
      </w:r>
    </w:p>
    <w:p>
      <w:pPr>
        <w:pStyle w:val="ListBullet"/>
      </w:pPr>
      <w:r>
        <w:t>Update Excel Report</w:t>
      </w:r>
    </w:p>
    <w:p>
      <w:pPr>
        <w:pStyle w:val="ListBullet"/>
      </w:pPr>
      <w:r>
        <w:t>Next Patent</w:t>
      </w:r>
    </w:p>
    <w:p>
      <w:r>
        <w:br w:type="page"/>
      </w:r>
    </w:p>
    <w:p>
      <w:pPr>
        <w:pStyle w:val="Heading1"/>
      </w:pPr>
      <w:r>
        <w:t>6. API and Methods</w:t>
      </w:r>
    </w:p>
    <w:p>
      <w:pPr>
        <w:pStyle w:val="Heading2"/>
      </w:pPr>
      <w:r>
        <w:t>6.1 Public Methods</w:t>
      </w:r>
    </w:p>
    <w:p>
      <w:pPr>
        <w:pStyle w:val="Heading3"/>
      </w:pPr>
      <w:r>
        <w:t>GUI Control Methods</w:t>
      </w:r>
    </w:p>
    <w:p>
      <w:r>
        <w:rPr>
          <w:rFonts w:ascii="Calibri" w:hAnsi="Calibri"/>
          <w:b/>
        </w:rPr>
        <w:t xml:space="preserve">browse_file(): </w:t>
      </w:r>
      <w:r>
        <w:t>Opens file dialog, sets excel_file variable, updates log display</w:t>
      </w:r>
    </w:p>
    <w:p>
      <w:r>
        <w:rPr>
          <w:rFonts w:ascii="Calibri" w:hAnsi="Calibri"/>
          <w:b/>
        </w:rPr>
        <w:t xml:space="preserve">start_download(): </w:t>
      </w:r>
      <w:r>
        <w:t>Validates file selection, starts download thread, updates button states</w:t>
      </w:r>
    </w:p>
    <w:p>
      <w:r>
        <w:rPr>
          <w:rFonts w:ascii="Calibri" w:hAnsi="Calibri"/>
          <w:b/>
        </w:rPr>
        <w:t xml:space="preserve">stop_download(): </w:t>
      </w:r>
      <w:r>
        <w:t>Sets is_downloading flag to False, allows graceful termination</w:t>
      </w:r>
    </w:p>
    <w:p>
      <w:r>
        <w:rPr>
          <w:rFonts w:ascii="Calibri" w:hAnsi="Calibri"/>
          <w:b/>
        </w:rPr>
        <w:t xml:space="preserve">open_output_folder(): </w:t>
      </w:r>
      <w:r>
        <w:t>Opens downloads folder in file explorer, uses os.startfile() on Windows</w:t>
      </w:r>
    </w:p>
    <w:p>
      <w:r>
        <w:br w:type="page"/>
      </w:r>
    </w:p>
    <w:p>
      <w:pPr>
        <w:pStyle w:val="Heading1"/>
      </w:pPr>
      <w:r>
        <w:t>7. Configuration</w:t>
      </w:r>
    </w:p>
    <w:p>
      <w:pPr>
        <w:pStyle w:val="Heading2"/>
      </w:pPr>
      <w:r>
        <w:t>7.1 Application Configuration</w:t>
      </w:r>
    </w:p>
    <w:p>
      <w:pPr>
        <w:pStyle w:val="Heading3"/>
      </w:pPr>
      <w:r>
        <w:t>Color Scheme:</w:t>
      </w:r>
    </w:p>
    <w:p>
      <w:r>
        <w:t>colors = {</w:t>
        <w:br/>
      </w:r>
      <w:r>
        <w:t xml:space="preserve">    'primary': '#1a73e8',</w:t>
        <w:br/>
      </w:r>
      <w:r>
        <w:t xml:space="preserve">    'primary_dark': '#1557b0',</w:t>
        <w:br/>
      </w:r>
      <w:r>
        <w:t xml:space="preserve">    'success': '#34a853',</w:t>
        <w:br/>
      </w:r>
      <w:r>
        <w:t xml:space="preserve">    'danger': '#ea4335',</w:t>
        <w:br/>
      </w:r>
      <w:r>
        <w:t xml:space="preserve">    'background': '#f8f9fa',</w:t>
        <w:br/>
      </w:r>
      <w:r>
        <w:t xml:space="preserve">    'surface': '#ffffff'</w:t>
        <w:br/>
      </w:r>
      <w:r>
        <w:t>}</w:t>
      </w:r>
    </w:p>
    <w:p>
      <w:pPr>
        <w:pStyle w:val="Heading3"/>
      </w:pPr>
      <w:r>
        <w:t>Window Configuration:</w:t>
      </w:r>
    </w:p>
    <w:p>
      <w:r>
        <w:t>Default size: 1000x850</w:t>
      </w:r>
    </w:p>
    <w:p>
      <w:r>
        <w:t>Minimum size: 900x750</w:t>
      </w:r>
    </w:p>
    <w:p>
      <w:r>
        <w:t>Resizable: True</w:t>
      </w:r>
    </w:p>
    <w:p>
      <w:r>
        <w:t>Title: "Google Patent PDF Downloader"</w:t>
      </w:r>
    </w:p>
    <w:p>
      <w:pPr>
        <w:pStyle w:val="Heading3"/>
      </w:pPr>
      <w:r>
        <w:t>Download Configuration:</w:t>
      </w:r>
    </w:p>
    <w:p>
      <w:r>
        <w:t>Output directory: downloaded_patents</w:t>
      </w:r>
    </w:p>
    <w:p>
      <w:r>
        <w:t>Delay between downloads: 2 seconds</w:t>
      </w:r>
    </w:p>
    <w:p>
      <w:r>
        <w:t>Timeout: 10 seconds (direct), 15 seconds (FPO)</w:t>
      </w:r>
    </w:p>
    <w:p>
      <w:r>
        <w:t>Chunk size: 8192 bytes</w:t>
      </w:r>
    </w:p>
    <w:p>
      <w:r>
        <w:br w:type="page"/>
      </w:r>
    </w:p>
    <w:p>
      <w:pPr>
        <w:pStyle w:val="Heading1"/>
      </w:pPr>
      <w:r>
        <w:t>8. Dependencies</w:t>
      </w:r>
    </w:p>
    <w:p>
      <w:pPr>
        <w:pStyle w:val="Heading2"/>
      </w:pPr>
      <w:r>
        <w:t>8.1 Required Packages</w:t>
      </w:r>
    </w:p>
    <w:p>
      <w:r>
        <w:t>requirements.txt:</w:t>
      </w:r>
    </w:p>
    <w:p>
      <w:r>
        <w:t>pandas&gt;=2.0.0</w:t>
        <w:br/>
      </w:r>
      <w:r>
        <w:t>openpyxl&gt;=3.1.0</w:t>
        <w:br/>
      </w:r>
      <w:r>
        <w:t>selenium&gt;=4.15.0</w:t>
        <w:br/>
      </w:r>
      <w:r>
        <w:t>requests&gt;=2.31.0</w:t>
        <w:br/>
      </w:r>
      <w:r>
        <w:t>webdriver-manager&gt;=4.0.0</w:t>
        <w:br/>
      </w:r>
      <w:r>
        <w:t>beautifulsoup4&gt;=4.12.0</w:t>
      </w:r>
    </w:p>
    <w:p>
      <w:pPr>
        <w:pStyle w:val="Heading2"/>
      </w:pPr>
      <w:r>
        <w:t>8.2 Package Purposes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Excel file reading</w:t>
            </w:r>
          </w:p>
        </w:tc>
        <w:tc>
          <w:tcPr>
            <w:tcW w:type="dxa" w:w="2880"/>
          </w:tcPr>
          <w:p>
            <w:r>
              <w:t>pd.read_excel()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Excel file writing</w:t>
            </w:r>
          </w:p>
        </w:tc>
        <w:tc>
          <w:tcPr>
            <w:tcW w:type="dxa" w:w="2880"/>
          </w:tcPr>
          <w:p>
            <w:r>
              <w:t>df.to_excel(engine='openpyxl')</w:t>
            </w:r>
          </w:p>
        </w:tc>
      </w:tr>
      <w:tr>
        <w:tc>
          <w:tcPr>
            <w:tcW w:type="dxa" w:w="2880"/>
          </w:tcPr>
          <w:p>
            <w:r>
              <w:t>selenium</w:t>
            </w:r>
          </w:p>
        </w:tc>
        <w:tc>
          <w:tcPr>
            <w:tcW w:type="dxa" w:w="2880"/>
          </w:tcPr>
          <w:p>
            <w:r>
              <w:t>Browser automation</w:t>
            </w:r>
          </w:p>
        </w:tc>
        <w:tc>
          <w:tcPr>
            <w:tcW w:type="dxa" w:w="2880"/>
          </w:tcPr>
          <w:p>
            <w:r>
              <w:t>WebDriver for fallback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Direct PDF downloads</w:t>
            </w:r>
          </w:p>
        </w:tc>
      </w:tr>
      <w:tr>
        <w:tc>
          <w:tcPr>
            <w:tcW w:type="dxa" w:w="2880"/>
          </w:tcPr>
          <w:p>
            <w:r>
              <w:t>webdriver-manager</w:t>
            </w:r>
          </w:p>
        </w:tc>
        <w:tc>
          <w:tcPr>
            <w:tcW w:type="dxa" w:w="2880"/>
          </w:tcPr>
          <w:p>
            <w:r>
              <w:t>ChromeDriver management</w:t>
            </w:r>
          </w:p>
        </w:tc>
        <w:tc>
          <w:tcPr>
            <w:tcW w:type="dxa" w:w="2880"/>
          </w:tcPr>
          <w:p>
            <w:r>
              <w:t>Automatic driver setup</w:t>
            </w:r>
          </w:p>
        </w:tc>
      </w:tr>
      <w:tr>
        <w:tc>
          <w:tcPr>
            <w:tcW w:type="dxa" w:w="2880"/>
          </w:tcPr>
          <w:p>
            <w:r>
              <w:t>beautifulsoup4</w:t>
            </w:r>
          </w:p>
        </w:tc>
        <w:tc>
          <w:tcPr>
            <w:tcW w:type="dxa" w:w="2880"/>
          </w:tcPr>
          <w:p>
            <w:r>
              <w:t>HTML parsing</w:t>
            </w:r>
          </w:p>
        </w:tc>
        <w:tc>
          <w:tcPr>
            <w:tcW w:type="dxa" w:w="2880"/>
          </w:tcPr>
          <w:p>
            <w:r>
              <w:t>Metadata extraction</w:t>
            </w:r>
          </w:p>
        </w:tc>
      </w:tr>
    </w:tbl>
    <w:p>
      <w:r>
        <w:br w:type="page"/>
      </w:r>
    </w:p>
    <w:p>
      <w:pPr>
        <w:pStyle w:val="Heading1"/>
      </w:pPr>
      <w:r>
        <w:t>9. File Structure</w:t>
      </w:r>
    </w:p>
    <w:p>
      <w:pPr>
        <w:pStyle w:val="Heading2"/>
      </w:pPr>
      <w:r>
        <w:t>9.1 Source Files</w:t>
      </w:r>
    </w:p>
    <w:p>
      <w:pPr>
        <w:pStyle w:val="Heading3"/>
      </w:pPr>
      <w:r>
        <w:t>patent_downloader_gui.py (940 lines)</w:t>
      </w:r>
    </w:p>
    <w:p>
      <w:r>
        <w:t>Main application file, contains PatentDownloaderGUI class, all GUI and download logic</w:t>
      </w:r>
    </w:p>
    <w:p>
      <w:pPr>
        <w:pStyle w:val="Heading3"/>
      </w:pPr>
      <w:r>
        <w:t>check_setup.py (102 lines)</w:t>
      </w:r>
    </w:p>
    <w:p>
      <w:r>
        <w:t>Setup verification utility, checks Python, packages, Chrome, standalone diagnostic tool</w:t>
      </w:r>
    </w:p>
    <w:p>
      <w:pPr>
        <w:pStyle w:val="Heading2"/>
      </w:pPr>
      <w:r>
        <w:t>9.2 Configuration Files</w:t>
      </w:r>
    </w:p>
    <w:p>
      <w:r>
        <w:rPr>
          <w:b/>
        </w:rPr>
        <w:t xml:space="preserve">requirements.txt: </w:t>
      </w:r>
      <w:r>
        <w:t>Python package dependencies, version specifications</w:t>
      </w:r>
    </w:p>
    <w:p>
      <w:r>
        <w:rPr>
          <w:b/>
        </w:rPr>
        <w:t xml:space="preserve">install_requirements.bat: </w:t>
      </w:r>
      <w:r>
        <w:t>Windows batch script, installs Python packages</w:t>
      </w:r>
    </w:p>
    <w:p>
      <w:r>
        <w:rPr>
          <w:b/>
        </w:rPr>
        <w:t xml:space="preserve">🚀 START HERE - GUI.bat: </w:t>
      </w:r>
      <w:r>
        <w:t>Windows launcher script, runs Python application</w:t>
      </w:r>
    </w:p>
    <w:p>
      <w:r>
        <w:br w:type="page"/>
      </w:r>
    </w:p>
    <w:p>
      <w:pPr>
        <w:pStyle w:val="Heading1"/>
      </w:pPr>
      <w:r>
        <w:t>10. Implementation Details</w:t>
      </w:r>
    </w:p>
    <w:p>
      <w:pPr>
        <w:pStyle w:val="Heading2"/>
      </w:pPr>
      <w:r>
        <w:t>10.1 Threading Implementation</w:t>
      </w:r>
    </w:p>
    <w:p>
      <w:r>
        <w:t>download_thread = threading.Thread(target=self.download_patents, daemon=True)</w:t>
        <w:br/>
      </w:r>
      <w:r>
        <w:t>download_thread.start()</w:t>
      </w:r>
    </w:p>
    <w:p>
      <w:r>
        <w:t>Thread Safety: GUI updates via root.update_idletasks() from download thread, no shared mutable state conflicts, is_downloading flag for graceful termination</w:t>
      </w:r>
    </w:p>
    <w:p>
      <w:pPr>
        <w:pStyle w:val="Heading2"/>
      </w:pPr>
      <w:r>
        <w:t>10.2 Download Strategy</w:t>
      </w:r>
    </w:p>
    <w:p>
      <w:r>
        <w:t>Priority Order:</w:t>
      </w:r>
    </w:p>
    <w:p>
      <w:pPr>
        <w:pStyle w:val="ListNumber"/>
      </w:pPr>
      <w:r>
        <w:t>1. Direct download from Google Patents (fastest)</w:t>
      </w:r>
    </w:p>
    <w:p>
      <w:pPr>
        <w:pStyle w:val="ListNumber"/>
      </w:pPr>
      <w:r>
        <w:t>2. FreePatentsOnline fallback</w:t>
      </w:r>
    </w:p>
    <w:p>
      <w:pPr>
        <w:pStyle w:val="ListNumber"/>
      </w:pPr>
      <w:r>
        <w:t>3. Browser method (if implemented, currently not primary)</w:t>
      </w:r>
    </w:p>
    <w:p>
      <w:r>
        <w:br w:type="page"/>
      </w:r>
    </w:p>
    <w:p>
      <w:pPr>
        <w:pStyle w:val="Heading1"/>
      </w:pPr>
      <w:r>
        <w:t>11. Error Handling Architecture</w:t>
      </w:r>
    </w:p>
    <w:p>
      <w:pPr>
        <w:pStyle w:val="Heading2"/>
      </w:pPr>
      <w:r>
        <w:t>11.1 Exception Hierarchy</w:t>
      </w:r>
    </w:p>
    <w:p>
      <w:pPr>
        <w:pStyle w:val="Heading3"/>
      </w:pPr>
      <w:r>
        <w:t>File Errors:</w:t>
      </w:r>
    </w:p>
    <w:p>
      <w:r>
        <w:t>FileNotFoundError: Excel file not found</w:t>
      </w:r>
    </w:p>
    <w:p>
      <w:r>
        <w:t>pd.errors: Pandas Excel reading errors</w:t>
      </w:r>
    </w:p>
    <w:p>
      <w:r>
        <w:t>Handled with user-friendly messages</w:t>
      </w:r>
    </w:p>
    <w:p>
      <w:pPr>
        <w:pStyle w:val="Heading3"/>
      </w:pPr>
      <w:r>
        <w:t>Network Errors:</w:t>
      </w:r>
    </w:p>
    <w:p>
      <w:r>
        <w:t>requests.exceptions.RequestException: HTTP errors</w:t>
      </w:r>
    </w:p>
    <w:p>
      <w:r>
        <w:t>requests.exceptions.Timeout: Timeout errors</w:t>
      </w:r>
    </w:p>
    <w:p>
      <w:r>
        <w:t>Handled with fallback methods</w:t>
      </w:r>
    </w:p>
    <w:p>
      <w:pPr>
        <w:pStyle w:val="Heading2"/>
      </w:pPr>
      <w:r>
        <w:t>11.2 Error Handling Strategy</w:t>
      </w:r>
    </w:p>
    <w:p>
      <w:r>
        <w:t>Defensive Programming: Try-except blocks around critical operations, validation before operations, graceful degradation</w:t>
      </w:r>
    </w:p>
    <w:p>
      <w:r>
        <w:t>Error Propagation: Critical errors logged and displayed, non-critical errors logged but don't stop process, user informed of failures</w:t>
      </w:r>
    </w:p>
    <w:p>
      <w:r>
        <w:t>Recovery Mechanisms: Automatic fallback to alternative methods, failed patents logged for retry, process continues with next patent</w:t>
      </w:r>
    </w:p>
    <w:p>
      <w:r>
        <w:br w:type="page"/>
      </w:r>
    </w:p>
    <w:p>
      <w:pPr>
        <w:pStyle w:val="Heading1"/>
      </w:pPr>
      <w:r>
        <w:t>12. Logging System</w:t>
      </w:r>
    </w:p>
    <w:p>
      <w:pPr>
        <w:pStyle w:val="Heading2"/>
      </w:pPr>
      <w:r>
        <w:t>12.1 Logging Architecture</w:t>
      </w:r>
    </w:p>
    <w:p>
      <w:r>
        <w:t>Dual Logger System:</w:t>
      </w:r>
    </w:p>
    <w:p>
      <w:r>
        <w:t>1. Main Logger: All operations and errors</w:t>
      </w:r>
    </w:p>
    <w:p>
      <w:r>
        <w:t>2. Failed Patents Logger: Only failed downloads</w:t>
      </w:r>
    </w:p>
    <w:p>
      <w:pPr>
        <w:pStyle w:val="Heading2"/>
      </w:pPr>
      <w:r>
        <w:t>12.2 Log Formats</w:t>
      </w:r>
    </w:p>
    <w:p>
      <w:pPr>
        <w:pStyle w:val="Heading3"/>
      </w:pPr>
      <w:r>
        <w:t>Main Log Format:</w:t>
      </w:r>
    </w:p>
    <w:p>
      <w:r>
        <w:t>%(asctime)s - %(levelname)s - %(message)s</w:t>
        <w:br/>
      </w:r>
      <w:r>
        <w:t>Example: 2025-12-15 10:30:45 - INFO - Downloading: US1234567A</w:t>
      </w:r>
    </w:p>
    <w:p>
      <w:pPr>
        <w:pStyle w:val="Heading3"/>
      </w:pPr>
      <w:r>
        <w:t>Failed Patents Log Format:</w:t>
      </w:r>
    </w:p>
    <w:p>
      <w:r>
        <w:t>%(asctime)s - %(message)s</w:t>
        <w:br/>
      </w:r>
      <w:r>
        <w:t>Example: 2025-12-15 10:35:22 - FAILED | Original: US9999999A | ...</w:t>
      </w:r>
    </w:p>
    <w:p>
      <w:r>
        <w:br w:type="page"/>
      </w:r>
    </w:p>
    <w:p>
      <w:pPr>
        <w:pStyle w:val="Heading1"/>
      </w:pPr>
      <w:r>
        <w:t>13. Testing Considerations</w:t>
      </w:r>
    </w:p>
    <w:p>
      <w:pPr>
        <w:pStyle w:val="Heading2"/>
      </w:pPr>
      <w:r>
        <w:t>13.1 Unit Testing</w:t>
      </w:r>
    </w:p>
    <w:p>
      <w:r>
        <w:t>Testable Components: clean_patent_number(), extract_patent_info(), read_patent_numbers(), construct_pdf_url()</w:t>
      </w:r>
    </w:p>
    <w:p>
      <w:r>
        <w:t>Mock Requirements: Mock HTTP requests, mock file system operations, mock Excel files</w:t>
      </w:r>
    </w:p>
    <w:p>
      <w:pPr>
        <w:pStyle w:val="Heading2"/>
      </w:pPr>
      <w:r>
        <w:t>13.2 Integration Testing</w:t>
      </w:r>
    </w:p>
    <w:p>
      <w:r>
        <w:t>Test Scenarios: End-to-end download process, Excel file reading, PDF file saving, log file generation, Excel report creation</w:t>
      </w:r>
    </w:p>
    <w:p>
      <w:r>
        <w:t>Test Data: Sample Excel files, known patent numbers, mock HTTP responses</w:t>
      </w:r>
    </w:p>
    <w:p>
      <w:r>
        <w:br w:type="page"/>
      </w:r>
    </w:p>
    <w:p>
      <w:pPr>
        <w:pStyle w:val="Heading1"/>
      </w:pPr>
      <w:r>
        <w:t>14. Deployment</w:t>
      </w:r>
    </w:p>
    <w:p>
      <w:pPr>
        <w:pStyle w:val="Heading2"/>
      </w:pPr>
      <w:r>
        <w:t>14.1 Installation Process</w:t>
      </w:r>
    </w:p>
    <w:p>
      <w:pPr>
        <w:pStyle w:val="Heading3"/>
      </w:pPr>
      <w:r>
        <w:t>Step 1: Prerequisites</w:t>
      </w:r>
    </w:p>
    <w:p>
      <w:pPr>
        <w:pStyle w:val="ListNumber"/>
      </w:pPr>
      <w:r>
        <w:t>Install Python 3.8+</w:t>
      </w:r>
    </w:p>
    <w:p>
      <w:pPr>
        <w:pStyle w:val="ListNumber"/>
      </w:pPr>
      <w:r>
        <w:t>Install Google Chrome</w:t>
      </w:r>
    </w:p>
    <w:p>
      <w:pPr>
        <w:pStyle w:val="ListNumber"/>
      </w:pPr>
      <w:r>
        <w:t>Verify Python in PATH</w:t>
      </w:r>
    </w:p>
    <w:p>
      <w:pPr>
        <w:pStyle w:val="Heading3"/>
      </w:pPr>
      <w:r>
        <w:t>Step 2: Package Installation</w:t>
      </w:r>
    </w:p>
    <w:p>
      <w:r>
        <w:t>pip install -r requirements.txt</w:t>
      </w:r>
    </w:p>
    <w:p>
      <w:pPr>
        <w:pStyle w:val="Heading3"/>
      </w:pPr>
      <w:r>
        <w:t>Step 3: Verification</w:t>
      </w:r>
    </w:p>
    <w:p>
      <w:r>
        <w:t>python check_setup.py</w:t>
      </w:r>
    </w:p>
    <w:p>
      <w:r>
        <w:br w:type="page"/>
      </w:r>
    </w:p>
    <w:p>
      <w:pPr>
        <w:pStyle w:val="Heading1"/>
      </w:pPr>
      <w:r>
        <w:t>15. Performance Optimization</w:t>
      </w:r>
    </w:p>
    <w:p>
      <w:pPr>
        <w:pStyle w:val="Heading2"/>
      </w:pPr>
      <w:r>
        <w:t>15.1 Current Optimizations</w:t>
      </w:r>
    </w:p>
    <w:p>
      <w:r>
        <w:rPr>
          <w:b/>
        </w:rPr>
        <w:t xml:space="preserve">Direct Download Mode: </w:t>
      </w:r>
      <w:r>
        <w:t>Avoids browser overhead, 3-5x faster than browser method, lower memory usage</w:t>
      </w:r>
    </w:p>
    <w:p>
      <w:r>
        <w:rPr>
          <w:b/>
        </w:rPr>
        <w:t xml:space="preserve">Streaming Downloads: </w:t>
      </w:r>
      <w:r>
        <w:t>Chunked file writing, prevents memory issues with large PDFs, efficient for batch processing</w:t>
      </w:r>
    </w:p>
    <w:p>
      <w:r>
        <w:rPr>
          <w:b/>
        </w:rPr>
        <w:t xml:space="preserve">Threading: </w:t>
      </w:r>
      <w:r>
        <w:t>Non-blocking GUI during downloads, responsive user interface, can stop downloads mid-process</w:t>
      </w:r>
    </w:p>
    <w:p>
      <w:pPr>
        <w:pStyle w:val="Heading2"/>
      </w:pPr>
      <w:r>
        <w:t>15.2 Potential Optimizations</w:t>
      </w:r>
    </w:p>
    <w:p>
      <w:r>
        <w:rPr>
          <w:b/>
        </w:rPr>
        <w:t xml:space="preserve">Parallel Downloads: </w:t>
      </w:r>
      <w:r>
        <w:t xml:space="preserve"> Multiple concurrent downloads, thread pool for parallel processing, rate limiting to avoid blocking</w:t>
      </w:r>
    </w:p>
    <w:p>
      <w:r>
        <w:rPr>
          <w:b/>
        </w:rPr>
        <w:t xml:space="preserve">Caching: </w:t>
      </w:r>
      <w:r>
        <w:t xml:space="preserve"> Cache patent HTML pages, avoid re-fetching same patents, reduce network requests</w:t>
      </w:r>
    </w:p>
    <w:p>
      <w:r>
        <w:rPr>
          <w:b/>
        </w:rPr>
        <w:t xml:space="preserve">Batch Operations: </w:t>
      </w:r>
      <w:r>
        <w:t xml:space="preserve"> Batch Excel updates, reduce file I/O operations, improve write performance</w:t>
      </w:r>
    </w:p>
    <w:p>
      <w:r>
        <w:rPr>
          <w:b/>
        </w:rPr>
        <w:t xml:space="preserve">Connection Pooling: </w:t>
      </w:r>
      <w:r>
        <w:t xml:space="preserve"> Reuse HTTP connections, reduce connection overhead, faster subsequent requests</w:t>
      </w:r>
    </w:p>
    <w:p>
      <w:r>
        <w:br w:type="page"/>
      </w:r>
    </w:p>
    <w:p>
      <w:pPr>
        <w:pStyle w:val="Heading1"/>
      </w:pPr>
      <w:r>
        <w:t>16. System Recommendations</w:t>
      </w:r>
    </w:p>
    <w:p>
      <w:pPr>
        <w:pStyle w:val="Heading2"/>
      </w:pPr>
      <w:r>
        <w:t>16.1 Architecture Improvements</w:t>
      </w:r>
    </w:p>
    <w:p>
      <w:r>
        <w:rPr>
          <w:b/>
        </w:rPr>
        <w:t xml:space="preserve">Asynchronous I/O: </w:t>
      </w:r>
      <w:r>
        <w:t>Migrate from threading+requests to asyncio+aiohttp involved in networking for higher concurrency and non-blocking I/O.</w:t>
      </w:r>
    </w:p>
    <w:p>
      <w:r>
        <w:rPr>
          <w:b/>
        </w:rPr>
        <w:t xml:space="preserve">Database Integration: </w:t>
      </w:r>
      <w:r>
        <w:t>Implement SQLite/SQLAlchemy for robust state tracking, resuming, and sophisticated reporting capabilities.</w:t>
      </w:r>
    </w:p>
    <w:p>
      <w:r>
        <w:rPr>
          <w:b/>
        </w:rPr>
        <w:t xml:space="preserve">Dockerization: </w:t>
      </w:r>
      <w:r>
        <w:t>Containerize the application to ensure consistent runtime environments and simplify dependency management across different machines.</w:t>
      </w:r>
    </w:p>
    <w:p>
      <w:pPr>
        <w:pStyle w:val="Heading2"/>
      </w:pPr>
      <w:r>
        <w:t>16.2 Maintainability</w:t>
      </w:r>
    </w:p>
    <w:p>
      <w:pPr>
        <w:pStyle w:val="ListBullet"/>
      </w:pPr>
      <w:r>
        <w:t>Implement Type Hinting (mypy) throughout the codebase for better static analysis</w:t>
      </w:r>
    </w:p>
    <w:p>
      <w:pPr>
        <w:pStyle w:val="ListBullet"/>
      </w:pPr>
      <w:r>
        <w:t>Add comprehensive Unit Tests (pytest) with at least 80% coverage</w:t>
      </w:r>
    </w:p>
    <w:p>
      <w:pPr>
        <w:pStyle w:val="ListBullet"/>
      </w:pPr>
      <w:r>
        <w:t>Set up a CI/CD pipeline (GitHub Actions) for automated testing and linting</w:t>
      </w:r>
    </w:p>
    <w:p>
      <w:r>
        <w:br w:type="page"/>
      </w:r>
    </w:p>
    <w:p>
      <w:pPr>
        <w:pStyle w:val="Heading1"/>
      </w:pPr>
      <w:r>
        <w:t>Appendix A: Code Examples</w:t>
      </w:r>
    </w:p>
    <w:p>
      <w:pPr>
        <w:pStyle w:val="Heading2"/>
      </w:pPr>
      <w:r>
        <w:t>A.1 Direct Download Implementation</w:t>
      </w:r>
    </w:p>
    <w:p>
      <w:r>
        <w:t>def try_direct_download(self, patent_number):</w:t>
        <w:br/>
      </w:r>
      <w:r>
        <w:t xml:space="preserve">    clean_number = self.clean_patent_number(patent_number)</w:t>
        <w:br/>
      </w:r>
      <w:r>
        <w:t xml:space="preserve">    patent_url = f"https://patents.google.com/patent/{clean_number}"</w:t>
        <w:br/>
      </w:r>
      <w:r>
        <w:t xml:space="preserve">    </w:t>
        <w:br/>
      </w:r>
      <w:r>
        <w:t xml:space="preserve">    headers = {</w:t>
        <w:br/>
      </w:r>
      <w:r>
        <w:t xml:space="preserve">        'User-Agent': 'Mozilla/5.0 ...'</w:t>
        <w:br/>
      </w:r>
      <w:r>
        <w:t xml:space="preserve">    }</w:t>
        <w:br/>
      </w:r>
      <w:r>
        <w:t xml:space="preserve">    </w:t>
        <w:br/>
      </w:r>
      <w:r>
        <w:t xml:space="preserve">    response = requests.get(patent_url, headers=headers, timeout=10)</w:t>
        <w:br/>
      </w:r>
      <w:r>
        <w:t xml:space="preserve">    response.raise_for_status()</w:t>
        <w:br/>
      </w:r>
      <w:r>
        <w:t xml:space="preserve">    </w:t>
        <w:br/>
      </w:r>
      <w:r>
        <w:t xml:space="preserve">    pdf_pattern = r'https://patentimages\.storage\.googleapis\.com/[^"\']+\.pdf'</w:t>
        <w:br/>
      </w:r>
      <w:r>
        <w:t xml:space="preserve">    pdf_matches = re.findall(pdf_pattern, response.text)</w:t>
        <w:br/>
      </w:r>
      <w:r>
        <w:t xml:space="preserve">    </w:t>
        <w:br/>
      </w:r>
      <w:r>
        <w:t xml:space="preserve">    if pdf_matches:</w:t>
        <w:br/>
      </w:r>
      <w:r>
        <w:t xml:space="preserve">        pdf_url = pdf_matches[0]</w:t>
        <w:br/>
      </w:r>
      <w:r>
        <w:t xml:space="preserve">        if self.download_pdf_direct(pdf_url, clean_number):</w:t>
        <w:br/>
      </w:r>
      <w:r>
        <w:t xml:space="preserve">            return True</w:t>
        <w:br/>
      </w:r>
      <w:r>
        <w:t xml:space="preserve">    return False</w:t>
      </w:r>
    </w:p>
    <w:p>
      <w:r>
        <w:br w:type="page"/>
      </w:r>
    </w:p>
    <w:p>
      <w:pPr>
        <w:pStyle w:val="Heading1"/>
      </w:pPr>
      <w:r>
        <w:t>Appendix B: External APIs</w:t>
      </w:r>
    </w:p>
    <w:p>
      <w:pPr>
        <w:pStyle w:val="Heading2"/>
      </w:pPr>
      <w:r>
        <w:t>B.1 Google Patents</w:t>
      </w:r>
    </w:p>
    <w:p>
      <w:r>
        <w:t>Base URL: https://patents.google.com/patent/{patent_number}</w:t>
      </w:r>
    </w:p>
    <w:p>
      <w:r>
        <w:t>PDF URL Pattern: https://patentimages.storage.googleapis.com/{hash}/{patent_number}.pdf</w:t>
      </w:r>
    </w:p>
    <w:p>
      <w:r>
        <w:t>Rate Limiting: No official rate limits documented, 2-second delay implemented as precaution</w:t>
      </w:r>
    </w:p>
    <w:p>
      <w:pPr>
        <w:pStyle w:val="Heading2"/>
      </w:pPr>
      <w:r>
        <w:t>B.2 FreePatentsOnline</w:t>
      </w:r>
    </w:p>
    <w:p>
      <w:r>
        <w:t>PDF URL Pattern: https://www.freepatentsonline.com/{patent_number}.pdf</w:t>
      </w:r>
    </w:p>
    <w:p>
      <w:r>
        <w:t>Availability: Not all patents available, used as fallback only</w:t>
      </w:r>
    </w:p>
    <w:p>
      <w:r>
        <w:br w:type="page"/>
      </w:r>
    </w:p>
    <w:p>
      <w:pPr>
        <w:pStyle w:val="Heading1"/>
      </w:pPr>
      <w:r>
        <w:t>Appendix C: Known Limitations</w:t>
      </w:r>
    </w:p>
    <w:p>
      <w:pPr>
        <w:pStyle w:val="ListBullet"/>
      </w:pPr>
      <w:r>
        <w:t>PDF URL Extraction: Relies on HTML structure, may break if Google changes format</w:t>
      </w:r>
    </w:p>
    <w:p>
      <w:pPr>
        <w:pStyle w:val="ListBullet"/>
      </w:pPr>
      <w:r>
        <w:t>Patent Availability: Not all patents available on Google Patents</w:t>
      </w:r>
    </w:p>
    <w:p>
      <w:pPr>
        <w:pStyle w:val="ListBullet"/>
      </w:pPr>
      <w:r>
        <w:t>Rate Limiting: No official rate limit information</w:t>
      </w:r>
    </w:p>
    <w:p>
      <w:pPr>
        <w:pStyle w:val="ListBullet"/>
      </w:pPr>
      <w:r>
        <w:t>Browser Dependency: Requires Chrome for fallback method</w:t>
      </w:r>
    </w:p>
    <w:p>
      <w:pPr>
        <w:pStyle w:val="ListBullet"/>
      </w:pPr>
      <w:r>
        <w:t>Windows Focus: Optimized for Windows, may need adjustments for other OS</w:t>
      </w:r>
    </w:p>
    <w:p>
      <w:pPr>
        <w:pStyle w:val="ListBullet"/>
      </w:pPr>
      <w:r>
        <w:t>Excel Format: Requires specific column name ("Display Key")</w:t>
      </w:r>
    </w:p>
    <w:p>
      <w:pPr>
        <w:pStyle w:val="ListBullet"/>
      </w:pPr>
      <w:r>
        <w:t>Single Thread: Downloads sequential, not parallel</w:t>
      </w:r>
    </w:p>
    <w:p/>
    <w:p>
      <w:pPr>
        <w:jc w:val="center"/>
      </w:pPr>
      <w:r>
        <w:rPr>
          <w:b/>
          <w:sz w:val="24"/>
        </w:rPr>
        <w:t>End of Technical Documentation</w:t>
      </w:r>
    </w:p>
    <w:p>
      <w:pPr>
        <w:jc w:val="center"/>
      </w:pPr>
      <w:r>
        <w:t>Google Patent PDF Downloader - Version 1.0</w:t>
      </w:r>
    </w:p>
    <w:p>
      <w:pPr>
        <w:jc w:val="center"/>
      </w:pPr>
      <w:r>
        <w:t>Document Version 1.0 - December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73E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57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